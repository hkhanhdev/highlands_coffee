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A0D5" w14:textId="529CD954" w:rsidR="00C87555" w:rsidRPr="00C87555" w:rsidRDefault="00C87555" w:rsidP="00C87555">
      <w:pPr>
        <w:pStyle w:val="Title"/>
        <w:jc w:val="center"/>
        <w:rPr>
          <w:sz w:val="40"/>
          <w:szCs w:val="40"/>
        </w:rPr>
      </w:pPr>
      <w:r w:rsidRPr="00C87555">
        <w:rPr>
          <w:sz w:val="40"/>
          <w:szCs w:val="40"/>
        </w:rPr>
        <w:t>HIGHLANDS COFFEE CUSTOMER DATA PLATFORM</w:t>
      </w:r>
    </w:p>
    <w:p w14:paraId="2F76A391" w14:textId="2EE90CA4" w:rsidR="00F723C1" w:rsidRDefault="00000000" w:rsidP="00A742C9">
      <w:pPr>
        <w:pStyle w:val="Heading1"/>
        <w:numPr>
          <w:ilvl w:val="0"/>
          <w:numId w:val="10"/>
        </w:numPr>
      </w:pPr>
      <w:r>
        <w:t>Project Overview</w:t>
      </w:r>
    </w:p>
    <w:p w14:paraId="120005D0" w14:textId="77777777" w:rsidR="00405720" w:rsidRDefault="00000000" w:rsidP="00405720">
      <w:pPr>
        <w:spacing w:after="120" w:line="300" w:lineRule="auto"/>
      </w:pPr>
      <w:r>
        <w:t>Provide a high-level introduction:</w:t>
      </w:r>
      <w:r>
        <w:br/>
        <w:t>- Project name &amp; description</w:t>
      </w:r>
      <w:r w:rsidR="00C87555">
        <w:t>: Highlands Coffee is a massive F&amp;b franchise in Vietnam</w:t>
      </w:r>
      <w:r w:rsidR="00567F55">
        <w:t xml:space="preserve"> </w:t>
      </w:r>
      <w:r w:rsidR="00B15902">
        <w:t xml:space="preserve">started in 1998 </w:t>
      </w:r>
      <w:r w:rsidR="00567F55">
        <w:t>with approximately 900 store branches located all across the country</w:t>
      </w:r>
      <w:r w:rsidR="00B15902">
        <w:t xml:space="preserve"> till now</w:t>
      </w:r>
      <w:r w:rsidR="00567F55">
        <w:t xml:space="preserve">. </w:t>
      </w:r>
      <w:r w:rsidR="00B15902">
        <w:t xml:space="preserve">With 100-200 customers each store served daily, that means roughly 90000-180000 customers total </w:t>
      </w:r>
      <w:r w:rsidR="00D509EE">
        <w:t xml:space="preserve">daily. Including take-away orders and customers who served on-site. </w:t>
      </w:r>
    </w:p>
    <w:p w14:paraId="55E85BD7" w14:textId="635981C8" w:rsidR="00D509EE" w:rsidRDefault="00000000" w:rsidP="00405720">
      <w:pPr>
        <w:spacing w:after="120" w:line="300" w:lineRule="auto"/>
        <w:rPr>
          <w:color w:val="EE0000"/>
        </w:rPr>
      </w:pPr>
      <w:r>
        <w:br/>
        <w:t>- Business purpose</w:t>
      </w:r>
      <w:r w:rsidR="00D509EE">
        <w:t>: With such a enormous number of loyalty customers, it will result in an gigantic amount of data collected daily that Highlands Coffee needs to harvest and ultilize those “gold mine”.</w:t>
      </w:r>
      <w:r w:rsidR="00405720">
        <w:t xml:space="preserve"> </w:t>
      </w:r>
      <w:r w:rsidR="00D068EA">
        <w:rPr>
          <w:color w:val="EE0000"/>
        </w:rPr>
        <w:t>Chi tiết hơn về project này sẽ đạt được gì,…</w:t>
      </w:r>
    </w:p>
    <w:p w14:paraId="2A474B0E" w14:textId="00D51CFA" w:rsidR="00BE0E50" w:rsidRPr="0046664E" w:rsidRDefault="00BE0E50" w:rsidP="00405720">
      <w:pPr>
        <w:spacing w:after="120" w:line="300" w:lineRule="auto"/>
      </w:pPr>
      <w:r w:rsidRPr="0046664E">
        <w:t>Insights to extract:</w:t>
      </w:r>
    </w:p>
    <w:p w14:paraId="42ECEC36" w14:textId="370E7167" w:rsidR="00BE0E50" w:rsidRPr="0046664E" w:rsidRDefault="00BE0E50" w:rsidP="00405720">
      <w:pPr>
        <w:spacing w:after="120" w:line="300" w:lineRule="auto"/>
      </w:pPr>
      <w:r w:rsidRPr="0046664E">
        <w:t>Product trend day to day – Sản phẩm bán chạy theo từng ngày,từng tháng, từng năm</w:t>
      </w:r>
    </w:p>
    <w:p w14:paraId="57E32B93" w14:textId="409353C5" w:rsidR="00BE0E50" w:rsidRPr="0046664E" w:rsidRDefault="00BE0E50" w:rsidP="00405720">
      <w:pPr>
        <w:spacing w:after="120" w:line="300" w:lineRule="auto"/>
      </w:pPr>
      <w:r w:rsidRPr="0046664E">
        <w:t>Location trend day to day – Cửa hàng bán chạy theo từng ngày,từng tháng, từng năm</w:t>
      </w:r>
    </w:p>
    <w:p w14:paraId="4E0B449D" w14:textId="198CF4F5" w:rsidR="00BE0E50" w:rsidRPr="0046664E" w:rsidRDefault="00955904" w:rsidP="00405720">
      <w:pPr>
        <w:spacing w:after="120" w:line="300" w:lineRule="auto"/>
      </w:pPr>
      <w:r w:rsidRPr="0046664E">
        <w:t>Customer – Khách hàng nào có lượt mua nhiều nhất,….</w:t>
      </w:r>
    </w:p>
    <w:p w14:paraId="7E61CD8F" w14:textId="77777777" w:rsidR="00955904" w:rsidRPr="00D068EA" w:rsidRDefault="00955904" w:rsidP="00405720">
      <w:pPr>
        <w:spacing w:after="120" w:line="300" w:lineRule="auto"/>
        <w:rPr>
          <w:color w:val="EE0000"/>
        </w:rPr>
      </w:pPr>
    </w:p>
    <w:p w14:paraId="07B18975" w14:textId="77777777" w:rsidR="00BE0E50" w:rsidRDefault="00000000" w:rsidP="00D509EE">
      <w:pPr>
        <w:spacing w:after="120" w:line="240" w:lineRule="auto"/>
      </w:pPr>
      <w:r>
        <w:t>- Tech stack</w:t>
      </w:r>
      <w:r w:rsidR="00BE0E50">
        <w:t>:</w:t>
      </w:r>
    </w:p>
    <w:p w14:paraId="7D868D6E" w14:textId="2FDE8C1A" w:rsidR="00A742C9" w:rsidRDefault="00000000" w:rsidP="00D509EE">
      <w:pPr>
        <w:spacing w:after="120" w:line="240" w:lineRule="auto"/>
      </w:pPr>
      <w:r>
        <w:br/>
        <w:t>- Quickstart instructions</w:t>
      </w:r>
      <w:r w:rsidR="00A742C9">
        <w:t xml:space="preserve">: To make the magic happens, we planning on the customer data platform </w:t>
      </w:r>
    </w:p>
    <w:p w14:paraId="7B86B85F" w14:textId="552F43B8" w:rsidR="00A742C9" w:rsidRDefault="00A742C9" w:rsidP="00A742C9">
      <w:pPr>
        <w:pStyle w:val="Heading1"/>
        <w:numPr>
          <w:ilvl w:val="0"/>
          <w:numId w:val="10"/>
        </w:numPr>
      </w:pPr>
      <w:r>
        <w:t>Data Documentation</w:t>
      </w:r>
    </w:p>
    <w:p w14:paraId="48D52568" w14:textId="40A133AF" w:rsidR="0046664E" w:rsidRDefault="00A742C9" w:rsidP="00A742C9">
      <w:r>
        <w:t>Maintain a clear data dictionary:</w:t>
      </w:r>
      <w:r>
        <w:br/>
        <w:t>- Schema documentation (tables, fields, datatypes)</w:t>
      </w:r>
      <w:r>
        <w:br/>
        <w:t>- Business definitions of fields</w:t>
      </w:r>
      <w:r>
        <w:br/>
        <w:t>- Data lineage (derivations, dependencies)</w:t>
      </w:r>
    </w:p>
    <w:p w14:paraId="145AD2A2" w14:textId="4049C6B6" w:rsidR="00815A72" w:rsidRDefault="00815A72" w:rsidP="00A742C9">
      <w:r>
        <w:t>DATA SOURCE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2406"/>
        <w:gridCol w:w="1130"/>
        <w:gridCol w:w="1508"/>
        <w:gridCol w:w="1455"/>
      </w:tblGrid>
      <w:tr w:rsidR="00DC5FE4" w14:paraId="233CD4E8" w14:textId="1F305596" w:rsidTr="00864750">
        <w:tc>
          <w:tcPr>
            <w:tcW w:w="2357" w:type="dxa"/>
          </w:tcPr>
          <w:p w14:paraId="1ACD0156" w14:textId="3C3DCB86" w:rsidR="00A742C9" w:rsidRPr="00A742C9" w:rsidRDefault="00A742C9" w:rsidP="00A742C9">
            <w:pPr>
              <w:jc w:val="center"/>
              <w:rPr>
                <w:b/>
                <w:bCs/>
              </w:rPr>
            </w:pPr>
            <w:r w:rsidRPr="00A742C9">
              <w:rPr>
                <w:b/>
                <w:bCs/>
              </w:rPr>
              <w:t>Table name</w:t>
            </w:r>
          </w:p>
        </w:tc>
        <w:tc>
          <w:tcPr>
            <w:tcW w:w="2406" w:type="dxa"/>
          </w:tcPr>
          <w:p w14:paraId="45B8FC1C" w14:textId="69E3F438" w:rsidR="00A742C9" w:rsidRPr="00A742C9" w:rsidRDefault="00A742C9" w:rsidP="00A742C9">
            <w:pPr>
              <w:jc w:val="center"/>
              <w:rPr>
                <w:b/>
                <w:bCs/>
              </w:rPr>
            </w:pPr>
            <w:r w:rsidRPr="00A742C9">
              <w:rPr>
                <w:b/>
                <w:bCs/>
              </w:rPr>
              <w:t>Fields</w:t>
            </w:r>
          </w:p>
        </w:tc>
        <w:tc>
          <w:tcPr>
            <w:tcW w:w="1130" w:type="dxa"/>
          </w:tcPr>
          <w:p w14:paraId="64AC9D07" w14:textId="09B4D79B" w:rsidR="00A742C9" w:rsidRPr="00A742C9" w:rsidRDefault="00A742C9" w:rsidP="00A742C9">
            <w:pPr>
              <w:jc w:val="center"/>
              <w:rPr>
                <w:b/>
                <w:bCs/>
              </w:rPr>
            </w:pPr>
            <w:r w:rsidRPr="00A742C9">
              <w:rPr>
                <w:b/>
                <w:bCs/>
              </w:rPr>
              <w:t>Data type</w:t>
            </w:r>
          </w:p>
        </w:tc>
        <w:tc>
          <w:tcPr>
            <w:tcW w:w="1508" w:type="dxa"/>
          </w:tcPr>
          <w:p w14:paraId="4D111419" w14:textId="77BB07F1" w:rsidR="00A742C9" w:rsidRPr="00A742C9" w:rsidRDefault="00A742C9" w:rsidP="00A742C9">
            <w:pPr>
              <w:jc w:val="center"/>
              <w:rPr>
                <w:b/>
                <w:bCs/>
              </w:rPr>
            </w:pPr>
            <w:r w:rsidRPr="00A742C9">
              <w:rPr>
                <w:b/>
                <w:bCs/>
              </w:rPr>
              <w:t>Description</w:t>
            </w:r>
          </w:p>
        </w:tc>
        <w:tc>
          <w:tcPr>
            <w:tcW w:w="1455" w:type="dxa"/>
          </w:tcPr>
          <w:p w14:paraId="1C501663" w14:textId="40F033B7" w:rsidR="00A742C9" w:rsidRPr="00A742C9" w:rsidRDefault="00A742C9" w:rsidP="00A742C9">
            <w:pPr>
              <w:jc w:val="center"/>
              <w:rPr>
                <w:b/>
                <w:bCs/>
              </w:rPr>
            </w:pPr>
            <w:r w:rsidRPr="00A742C9">
              <w:rPr>
                <w:b/>
                <w:bCs/>
              </w:rPr>
              <w:t>Note</w:t>
            </w:r>
          </w:p>
        </w:tc>
      </w:tr>
      <w:tr w:rsidR="000A6A3C" w14:paraId="5D28A848" w14:textId="4777A4F6" w:rsidTr="00864750">
        <w:tc>
          <w:tcPr>
            <w:tcW w:w="2357" w:type="dxa"/>
            <w:vMerge w:val="restart"/>
          </w:tcPr>
          <w:p w14:paraId="6FC0893E" w14:textId="7095D34B" w:rsidR="004C2CD5" w:rsidRDefault="00192CD4" w:rsidP="00A742C9">
            <w:r>
              <w:t>store_geolocation</w:t>
            </w:r>
          </w:p>
        </w:tc>
        <w:tc>
          <w:tcPr>
            <w:tcW w:w="2406" w:type="dxa"/>
          </w:tcPr>
          <w:p w14:paraId="485DFBDF" w14:textId="77535056" w:rsidR="004C2CD5" w:rsidRDefault="00192CD4" w:rsidP="00A742C9">
            <w:r>
              <w:t>id</w:t>
            </w:r>
          </w:p>
        </w:tc>
        <w:tc>
          <w:tcPr>
            <w:tcW w:w="1130" w:type="dxa"/>
          </w:tcPr>
          <w:p w14:paraId="589466AA" w14:textId="2E048A56" w:rsidR="004C2CD5" w:rsidRDefault="00192CD4" w:rsidP="00A742C9">
            <w:r>
              <w:t>int</w:t>
            </w:r>
          </w:p>
        </w:tc>
        <w:tc>
          <w:tcPr>
            <w:tcW w:w="1508" w:type="dxa"/>
          </w:tcPr>
          <w:p w14:paraId="50335AA1" w14:textId="08989376" w:rsidR="004C2CD5" w:rsidRDefault="004C2CD5" w:rsidP="00A742C9"/>
        </w:tc>
        <w:tc>
          <w:tcPr>
            <w:tcW w:w="1455" w:type="dxa"/>
          </w:tcPr>
          <w:p w14:paraId="540058C4" w14:textId="77777777" w:rsidR="004C2CD5" w:rsidRDefault="004C2CD5" w:rsidP="00A742C9"/>
        </w:tc>
      </w:tr>
      <w:tr w:rsidR="000A6A3C" w14:paraId="18605B96" w14:textId="2C5A4A85" w:rsidTr="00864750">
        <w:tc>
          <w:tcPr>
            <w:tcW w:w="2357" w:type="dxa"/>
            <w:vMerge/>
          </w:tcPr>
          <w:p w14:paraId="7BCCAB2B" w14:textId="77777777" w:rsidR="004C2CD5" w:rsidRDefault="004C2CD5" w:rsidP="00A742C9"/>
        </w:tc>
        <w:tc>
          <w:tcPr>
            <w:tcW w:w="2406" w:type="dxa"/>
          </w:tcPr>
          <w:p w14:paraId="75CF88BA" w14:textId="362F22B5" w:rsidR="004C2CD5" w:rsidRDefault="00192CD4" w:rsidP="00A742C9">
            <w:r>
              <w:t>branch_name</w:t>
            </w:r>
          </w:p>
        </w:tc>
        <w:tc>
          <w:tcPr>
            <w:tcW w:w="1130" w:type="dxa"/>
          </w:tcPr>
          <w:p w14:paraId="35BD4E5E" w14:textId="1C9281B4" w:rsidR="004C2CD5" w:rsidRDefault="00192CD4" w:rsidP="00A742C9">
            <w:r>
              <w:t>string</w:t>
            </w:r>
          </w:p>
        </w:tc>
        <w:tc>
          <w:tcPr>
            <w:tcW w:w="1508" w:type="dxa"/>
          </w:tcPr>
          <w:p w14:paraId="3A743D4C" w14:textId="6BE708A7" w:rsidR="004C2CD5" w:rsidRDefault="004C2CD5" w:rsidP="00A742C9">
            <w:r>
              <w:t>Tên chi nhánh</w:t>
            </w:r>
          </w:p>
        </w:tc>
        <w:tc>
          <w:tcPr>
            <w:tcW w:w="1455" w:type="dxa"/>
          </w:tcPr>
          <w:p w14:paraId="1EE998B3" w14:textId="77777777" w:rsidR="004C2CD5" w:rsidRDefault="004C2CD5" w:rsidP="00A742C9"/>
        </w:tc>
      </w:tr>
      <w:tr w:rsidR="000A6A3C" w14:paraId="0D155C0A" w14:textId="0293D057" w:rsidTr="00864750">
        <w:tc>
          <w:tcPr>
            <w:tcW w:w="2357" w:type="dxa"/>
            <w:vMerge/>
          </w:tcPr>
          <w:p w14:paraId="43A64E34" w14:textId="77777777" w:rsidR="004C2CD5" w:rsidRDefault="004C2CD5" w:rsidP="00A742C9"/>
        </w:tc>
        <w:tc>
          <w:tcPr>
            <w:tcW w:w="2406" w:type="dxa"/>
          </w:tcPr>
          <w:p w14:paraId="5E12EA05" w14:textId="36383ABB" w:rsidR="004C2CD5" w:rsidRDefault="00192CD4" w:rsidP="00A742C9">
            <w:r>
              <w:t>full_address</w:t>
            </w:r>
          </w:p>
        </w:tc>
        <w:tc>
          <w:tcPr>
            <w:tcW w:w="1130" w:type="dxa"/>
          </w:tcPr>
          <w:p w14:paraId="16A8A673" w14:textId="649C5008" w:rsidR="004C2CD5" w:rsidRDefault="00192CD4" w:rsidP="00A742C9">
            <w:r>
              <w:t xml:space="preserve">string </w:t>
            </w:r>
          </w:p>
        </w:tc>
        <w:tc>
          <w:tcPr>
            <w:tcW w:w="1508" w:type="dxa"/>
          </w:tcPr>
          <w:p w14:paraId="5F063B14" w14:textId="43E9A3A0" w:rsidR="004C2CD5" w:rsidRDefault="004C2CD5" w:rsidP="00A742C9">
            <w:r>
              <w:t>Địa chỉ đầy đủ của chi nhánh</w:t>
            </w:r>
          </w:p>
        </w:tc>
        <w:tc>
          <w:tcPr>
            <w:tcW w:w="1455" w:type="dxa"/>
          </w:tcPr>
          <w:p w14:paraId="7BAC4DC1" w14:textId="77777777" w:rsidR="004C2CD5" w:rsidRDefault="004C2CD5" w:rsidP="00A742C9"/>
        </w:tc>
      </w:tr>
      <w:tr w:rsidR="000A6A3C" w14:paraId="329F0F1D" w14:textId="1C2FCF24" w:rsidTr="00864750">
        <w:tc>
          <w:tcPr>
            <w:tcW w:w="2357" w:type="dxa"/>
            <w:vMerge/>
          </w:tcPr>
          <w:p w14:paraId="0778A315" w14:textId="77777777" w:rsidR="004C2CD5" w:rsidRDefault="004C2CD5" w:rsidP="00A742C9"/>
        </w:tc>
        <w:tc>
          <w:tcPr>
            <w:tcW w:w="2406" w:type="dxa"/>
          </w:tcPr>
          <w:p w14:paraId="3A151FFD" w14:textId="1DB67BF4" w:rsidR="004C2CD5" w:rsidRDefault="00192CD4" w:rsidP="00A742C9">
            <w:r>
              <w:t>city</w:t>
            </w:r>
          </w:p>
        </w:tc>
        <w:tc>
          <w:tcPr>
            <w:tcW w:w="1130" w:type="dxa"/>
          </w:tcPr>
          <w:p w14:paraId="57791210" w14:textId="20F3373E" w:rsidR="004C2CD5" w:rsidRDefault="00192CD4" w:rsidP="00A742C9">
            <w:r>
              <w:t>string</w:t>
            </w:r>
          </w:p>
        </w:tc>
        <w:tc>
          <w:tcPr>
            <w:tcW w:w="1508" w:type="dxa"/>
          </w:tcPr>
          <w:p w14:paraId="5AB6D1E4" w14:textId="68798324" w:rsidR="004C2CD5" w:rsidRDefault="004C2CD5" w:rsidP="00A742C9">
            <w:r>
              <w:t>Tên thành phố</w:t>
            </w:r>
          </w:p>
        </w:tc>
        <w:tc>
          <w:tcPr>
            <w:tcW w:w="1455" w:type="dxa"/>
          </w:tcPr>
          <w:p w14:paraId="712A6361" w14:textId="77777777" w:rsidR="004C2CD5" w:rsidRDefault="004C2CD5" w:rsidP="00A742C9"/>
        </w:tc>
      </w:tr>
      <w:tr w:rsidR="003D5207" w14:paraId="332C7F7B" w14:textId="77777777" w:rsidTr="00864750">
        <w:tc>
          <w:tcPr>
            <w:tcW w:w="2357" w:type="dxa"/>
            <w:vMerge w:val="restart"/>
          </w:tcPr>
          <w:p w14:paraId="16F13916" w14:textId="2E12BDE1" w:rsidR="003D5207" w:rsidRDefault="00192CD4" w:rsidP="00A742C9">
            <w:r>
              <w:t>products</w:t>
            </w:r>
          </w:p>
        </w:tc>
        <w:tc>
          <w:tcPr>
            <w:tcW w:w="2406" w:type="dxa"/>
          </w:tcPr>
          <w:p w14:paraId="3F27BE95" w14:textId="68016663" w:rsidR="003D5207" w:rsidRDefault="00192CD4" w:rsidP="00A742C9">
            <w:r>
              <w:t>id</w:t>
            </w:r>
          </w:p>
        </w:tc>
        <w:tc>
          <w:tcPr>
            <w:tcW w:w="1130" w:type="dxa"/>
          </w:tcPr>
          <w:p w14:paraId="72C73FCE" w14:textId="5DDA3FA4" w:rsidR="003D5207" w:rsidRDefault="00192CD4" w:rsidP="00A742C9">
            <w:r>
              <w:t>int</w:t>
            </w:r>
          </w:p>
        </w:tc>
        <w:tc>
          <w:tcPr>
            <w:tcW w:w="1508" w:type="dxa"/>
          </w:tcPr>
          <w:p w14:paraId="60E7AE55" w14:textId="77777777" w:rsidR="003D5207" w:rsidRDefault="003D5207" w:rsidP="00A742C9"/>
        </w:tc>
        <w:tc>
          <w:tcPr>
            <w:tcW w:w="1455" w:type="dxa"/>
          </w:tcPr>
          <w:p w14:paraId="3317CD52" w14:textId="77777777" w:rsidR="003D5207" w:rsidRDefault="003D5207" w:rsidP="00A742C9"/>
        </w:tc>
      </w:tr>
      <w:tr w:rsidR="003D5207" w14:paraId="0F8E27E3" w14:textId="77777777" w:rsidTr="00864750">
        <w:tc>
          <w:tcPr>
            <w:tcW w:w="2357" w:type="dxa"/>
            <w:vMerge/>
          </w:tcPr>
          <w:p w14:paraId="4D237078" w14:textId="77777777" w:rsidR="003D5207" w:rsidRDefault="003D5207" w:rsidP="00A742C9"/>
        </w:tc>
        <w:tc>
          <w:tcPr>
            <w:tcW w:w="2406" w:type="dxa"/>
          </w:tcPr>
          <w:p w14:paraId="639E7CD0" w14:textId="5AA7892D" w:rsidR="003D5207" w:rsidRDefault="00192CD4" w:rsidP="00A742C9">
            <w:r>
              <w:t>product_name</w:t>
            </w:r>
          </w:p>
        </w:tc>
        <w:tc>
          <w:tcPr>
            <w:tcW w:w="1130" w:type="dxa"/>
          </w:tcPr>
          <w:p w14:paraId="522733DE" w14:textId="70043A00" w:rsidR="003D5207" w:rsidRDefault="00192CD4" w:rsidP="00A742C9">
            <w:r>
              <w:t>string</w:t>
            </w:r>
          </w:p>
        </w:tc>
        <w:tc>
          <w:tcPr>
            <w:tcW w:w="1508" w:type="dxa"/>
          </w:tcPr>
          <w:p w14:paraId="44FDB29A" w14:textId="5692BBD0" w:rsidR="003D5207" w:rsidRDefault="003D5207" w:rsidP="00A742C9">
            <w:r>
              <w:t>Tên sản phẩm/dịch vụ</w:t>
            </w:r>
          </w:p>
        </w:tc>
        <w:tc>
          <w:tcPr>
            <w:tcW w:w="1455" w:type="dxa"/>
          </w:tcPr>
          <w:p w14:paraId="53B98773" w14:textId="77777777" w:rsidR="003D5207" w:rsidRDefault="003D5207" w:rsidP="00A742C9"/>
        </w:tc>
      </w:tr>
      <w:tr w:rsidR="003D5207" w14:paraId="282766A9" w14:textId="77777777" w:rsidTr="00864750">
        <w:tc>
          <w:tcPr>
            <w:tcW w:w="2357" w:type="dxa"/>
            <w:vMerge/>
          </w:tcPr>
          <w:p w14:paraId="5B9CF286" w14:textId="77777777" w:rsidR="003D5207" w:rsidRDefault="003D5207" w:rsidP="003D5207"/>
        </w:tc>
        <w:tc>
          <w:tcPr>
            <w:tcW w:w="2406" w:type="dxa"/>
          </w:tcPr>
          <w:p w14:paraId="2F10EE53" w14:textId="34A66A00" w:rsidR="003D5207" w:rsidRDefault="00192CD4" w:rsidP="003D5207">
            <w:r>
              <w:t>description</w:t>
            </w:r>
          </w:p>
        </w:tc>
        <w:tc>
          <w:tcPr>
            <w:tcW w:w="1130" w:type="dxa"/>
          </w:tcPr>
          <w:p w14:paraId="3793B25B" w14:textId="1FC55B1C" w:rsidR="003D5207" w:rsidRDefault="00192CD4" w:rsidP="003D5207">
            <w:r>
              <w:t>string</w:t>
            </w:r>
          </w:p>
        </w:tc>
        <w:tc>
          <w:tcPr>
            <w:tcW w:w="1508" w:type="dxa"/>
          </w:tcPr>
          <w:p w14:paraId="382E1C7C" w14:textId="74169F16" w:rsidR="003D5207" w:rsidRDefault="003D5207" w:rsidP="003D5207">
            <w:r>
              <w:t>Mô tả ngắn về sản phẩm</w:t>
            </w:r>
          </w:p>
        </w:tc>
        <w:tc>
          <w:tcPr>
            <w:tcW w:w="1455" w:type="dxa"/>
          </w:tcPr>
          <w:p w14:paraId="5C078934" w14:textId="77777777" w:rsidR="003D5207" w:rsidRDefault="003D5207" w:rsidP="003D5207"/>
        </w:tc>
      </w:tr>
      <w:tr w:rsidR="003D5207" w14:paraId="1F8DF0DF" w14:textId="77777777" w:rsidTr="00864750">
        <w:tc>
          <w:tcPr>
            <w:tcW w:w="2357" w:type="dxa"/>
            <w:vMerge w:val="restart"/>
          </w:tcPr>
          <w:p w14:paraId="310FE6DE" w14:textId="7CF75B25" w:rsidR="003D5207" w:rsidRDefault="00192CD4" w:rsidP="003D5207">
            <w:r>
              <w:t>product_details</w:t>
            </w:r>
          </w:p>
        </w:tc>
        <w:tc>
          <w:tcPr>
            <w:tcW w:w="2406" w:type="dxa"/>
          </w:tcPr>
          <w:p w14:paraId="4A1899D4" w14:textId="5492EA8C" w:rsidR="003D5207" w:rsidRDefault="00192CD4" w:rsidP="003D5207">
            <w:r>
              <w:t>id</w:t>
            </w:r>
          </w:p>
        </w:tc>
        <w:tc>
          <w:tcPr>
            <w:tcW w:w="1130" w:type="dxa"/>
          </w:tcPr>
          <w:p w14:paraId="2CD24949" w14:textId="7194F0B8" w:rsidR="003D5207" w:rsidRDefault="00192CD4" w:rsidP="003D5207">
            <w:r>
              <w:t>int</w:t>
            </w:r>
          </w:p>
        </w:tc>
        <w:tc>
          <w:tcPr>
            <w:tcW w:w="1508" w:type="dxa"/>
          </w:tcPr>
          <w:p w14:paraId="1A52453F" w14:textId="77777777" w:rsidR="003D5207" w:rsidRDefault="003D5207" w:rsidP="003D5207"/>
        </w:tc>
        <w:tc>
          <w:tcPr>
            <w:tcW w:w="1455" w:type="dxa"/>
          </w:tcPr>
          <w:p w14:paraId="61373F8D" w14:textId="77777777" w:rsidR="003D5207" w:rsidRDefault="003D5207" w:rsidP="003D5207"/>
        </w:tc>
      </w:tr>
      <w:tr w:rsidR="003D5207" w14:paraId="3F098878" w14:textId="77777777" w:rsidTr="00864750">
        <w:tc>
          <w:tcPr>
            <w:tcW w:w="2357" w:type="dxa"/>
            <w:vMerge/>
          </w:tcPr>
          <w:p w14:paraId="235E5D07" w14:textId="77777777" w:rsidR="003D5207" w:rsidRDefault="003D5207" w:rsidP="003D5207"/>
        </w:tc>
        <w:tc>
          <w:tcPr>
            <w:tcW w:w="2406" w:type="dxa"/>
          </w:tcPr>
          <w:p w14:paraId="762389FD" w14:textId="3211D148" w:rsidR="003D5207" w:rsidRDefault="00192CD4" w:rsidP="003D5207">
            <w:r>
              <w:t>product_parent_id</w:t>
            </w:r>
          </w:p>
        </w:tc>
        <w:tc>
          <w:tcPr>
            <w:tcW w:w="1130" w:type="dxa"/>
          </w:tcPr>
          <w:p w14:paraId="4C71B4CE" w14:textId="5A8D6096" w:rsidR="003D5207" w:rsidRDefault="00192CD4" w:rsidP="003D5207">
            <w:r>
              <w:t>int</w:t>
            </w:r>
          </w:p>
        </w:tc>
        <w:tc>
          <w:tcPr>
            <w:tcW w:w="1508" w:type="dxa"/>
          </w:tcPr>
          <w:p w14:paraId="41323374" w14:textId="541D4705" w:rsidR="003D5207" w:rsidRDefault="003D5207" w:rsidP="003D5207">
            <w:r>
              <w:t>Mã tham chiếu sản phẩm cha</w:t>
            </w:r>
          </w:p>
        </w:tc>
        <w:tc>
          <w:tcPr>
            <w:tcW w:w="1455" w:type="dxa"/>
          </w:tcPr>
          <w:p w14:paraId="3DECC334" w14:textId="77777777" w:rsidR="003D5207" w:rsidRDefault="003D5207" w:rsidP="003D5207"/>
        </w:tc>
      </w:tr>
      <w:tr w:rsidR="003D5207" w14:paraId="1382F7F9" w14:textId="77777777" w:rsidTr="00864750">
        <w:tc>
          <w:tcPr>
            <w:tcW w:w="2357" w:type="dxa"/>
            <w:vMerge/>
          </w:tcPr>
          <w:p w14:paraId="6BC5309E" w14:textId="77777777" w:rsidR="003D5207" w:rsidRDefault="003D5207" w:rsidP="003D5207"/>
        </w:tc>
        <w:tc>
          <w:tcPr>
            <w:tcW w:w="2406" w:type="dxa"/>
          </w:tcPr>
          <w:p w14:paraId="06E7131D" w14:textId="4D83FB58" w:rsidR="003D5207" w:rsidRDefault="00192CD4" w:rsidP="003D5207">
            <w:r>
              <w:t>size</w:t>
            </w:r>
          </w:p>
        </w:tc>
        <w:tc>
          <w:tcPr>
            <w:tcW w:w="1130" w:type="dxa"/>
          </w:tcPr>
          <w:p w14:paraId="69D500CC" w14:textId="649B1B36" w:rsidR="003D5207" w:rsidRDefault="00192CD4" w:rsidP="003D5207">
            <w:r>
              <w:t>string</w:t>
            </w:r>
          </w:p>
        </w:tc>
        <w:tc>
          <w:tcPr>
            <w:tcW w:w="1508" w:type="dxa"/>
          </w:tcPr>
          <w:p w14:paraId="2B8C73F8" w14:textId="6361E798" w:rsidR="003D5207" w:rsidRDefault="003D5207" w:rsidP="003D5207">
            <w:r>
              <w:t>Kích cỡ</w:t>
            </w:r>
          </w:p>
        </w:tc>
        <w:tc>
          <w:tcPr>
            <w:tcW w:w="1455" w:type="dxa"/>
          </w:tcPr>
          <w:p w14:paraId="4649AD1C" w14:textId="77777777" w:rsidR="003D5207" w:rsidRDefault="003D5207" w:rsidP="003D5207"/>
        </w:tc>
      </w:tr>
      <w:tr w:rsidR="003D5207" w14:paraId="6FBEBC9D" w14:textId="77777777" w:rsidTr="00864750">
        <w:tc>
          <w:tcPr>
            <w:tcW w:w="2357" w:type="dxa"/>
            <w:vMerge/>
          </w:tcPr>
          <w:p w14:paraId="226FB50B" w14:textId="77777777" w:rsidR="003D5207" w:rsidRDefault="003D5207" w:rsidP="003D5207"/>
        </w:tc>
        <w:tc>
          <w:tcPr>
            <w:tcW w:w="2406" w:type="dxa"/>
          </w:tcPr>
          <w:p w14:paraId="32813991" w14:textId="3702AE77" w:rsidR="003D5207" w:rsidRDefault="00192CD4" w:rsidP="003D5207">
            <w:r>
              <w:t>price</w:t>
            </w:r>
          </w:p>
        </w:tc>
        <w:tc>
          <w:tcPr>
            <w:tcW w:w="1130" w:type="dxa"/>
          </w:tcPr>
          <w:p w14:paraId="228A4FF6" w14:textId="1AB72384" w:rsidR="003D5207" w:rsidRDefault="00192CD4" w:rsidP="003D5207">
            <w:r>
              <w:t>decimal</w:t>
            </w:r>
          </w:p>
        </w:tc>
        <w:tc>
          <w:tcPr>
            <w:tcW w:w="1508" w:type="dxa"/>
          </w:tcPr>
          <w:p w14:paraId="2F2A5381" w14:textId="49DD0F7C" w:rsidR="003D5207" w:rsidRDefault="003D5207" w:rsidP="003D5207">
            <w:r>
              <w:t>Giá gốc của sản phẩm</w:t>
            </w:r>
          </w:p>
        </w:tc>
        <w:tc>
          <w:tcPr>
            <w:tcW w:w="1455" w:type="dxa"/>
          </w:tcPr>
          <w:p w14:paraId="05D24C1E" w14:textId="77777777" w:rsidR="003D5207" w:rsidRDefault="003D5207" w:rsidP="003D5207"/>
        </w:tc>
      </w:tr>
      <w:tr w:rsidR="00192CD4" w14:paraId="250DCB85" w14:textId="77777777" w:rsidTr="00864750">
        <w:tc>
          <w:tcPr>
            <w:tcW w:w="2357" w:type="dxa"/>
            <w:vMerge w:val="restart"/>
          </w:tcPr>
          <w:p w14:paraId="588FBAA9" w14:textId="17906C50" w:rsidR="003D5207" w:rsidRDefault="00192CD4" w:rsidP="003D5207">
            <w:r>
              <w:t>payment_methods</w:t>
            </w:r>
          </w:p>
        </w:tc>
        <w:tc>
          <w:tcPr>
            <w:tcW w:w="2406" w:type="dxa"/>
          </w:tcPr>
          <w:p w14:paraId="1CF8BE30" w14:textId="515FFB8C" w:rsidR="003D5207" w:rsidRDefault="00192CD4" w:rsidP="003D5207">
            <w:r>
              <w:t>id</w:t>
            </w:r>
          </w:p>
        </w:tc>
        <w:tc>
          <w:tcPr>
            <w:tcW w:w="1130" w:type="dxa"/>
          </w:tcPr>
          <w:p w14:paraId="0DA4F448" w14:textId="00474AB5" w:rsidR="003D5207" w:rsidRDefault="00192CD4" w:rsidP="003D5207">
            <w:r>
              <w:t>int</w:t>
            </w:r>
          </w:p>
        </w:tc>
        <w:tc>
          <w:tcPr>
            <w:tcW w:w="1508" w:type="dxa"/>
          </w:tcPr>
          <w:p w14:paraId="0C3C3484" w14:textId="77777777" w:rsidR="003D5207" w:rsidRDefault="003D5207" w:rsidP="003D5207"/>
        </w:tc>
        <w:tc>
          <w:tcPr>
            <w:tcW w:w="1455" w:type="dxa"/>
          </w:tcPr>
          <w:p w14:paraId="7CB774EE" w14:textId="77777777" w:rsidR="003D5207" w:rsidRDefault="003D5207" w:rsidP="003D5207"/>
        </w:tc>
      </w:tr>
      <w:tr w:rsidR="00192CD4" w14:paraId="6F671357" w14:textId="77777777" w:rsidTr="00864750">
        <w:tc>
          <w:tcPr>
            <w:tcW w:w="2357" w:type="dxa"/>
            <w:vMerge/>
          </w:tcPr>
          <w:p w14:paraId="1D4566F0" w14:textId="77777777" w:rsidR="003D5207" w:rsidRDefault="003D5207" w:rsidP="003D5207"/>
        </w:tc>
        <w:tc>
          <w:tcPr>
            <w:tcW w:w="2406" w:type="dxa"/>
          </w:tcPr>
          <w:p w14:paraId="0A8AD2D1" w14:textId="6E4FCE93" w:rsidR="003D5207" w:rsidRDefault="00192CD4" w:rsidP="003D5207">
            <w:r>
              <w:t>method_name</w:t>
            </w:r>
          </w:p>
        </w:tc>
        <w:tc>
          <w:tcPr>
            <w:tcW w:w="1130" w:type="dxa"/>
          </w:tcPr>
          <w:p w14:paraId="0AC6564C" w14:textId="61AC6BD1" w:rsidR="003D5207" w:rsidRDefault="00192CD4" w:rsidP="003D5207">
            <w:r>
              <w:t>string</w:t>
            </w:r>
          </w:p>
        </w:tc>
        <w:tc>
          <w:tcPr>
            <w:tcW w:w="1508" w:type="dxa"/>
          </w:tcPr>
          <w:p w14:paraId="75E96830" w14:textId="0E30D071" w:rsidR="003D5207" w:rsidRDefault="003D5207" w:rsidP="003D5207">
            <w:r>
              <w:t>Tên loại hình thanh toán</w:t>
            </w:r>
          </w:p>
        </w:tc>
        <w:tc>
          <w:tcPr>
            <w:tcW w:w="1455" w:type="dxa"/>
          </w:tcPr>
          <w:p w14:paraId="164EFDB0" w14:textId="77777777" w:rsidR="003D5207" w:rsidRDefault="003D5207" w:rsidP="003D5207"/>
        </w:tc>
      </w:tr>
      <w:tr w:rsidR="00864750" w14:paraId="73DA5DBB" w14:textId="77777777" w:rsidTr="00864750">
        <w:tc>
          <w:tcPr>
            <w:tcW w:w="2357" w:type="dxa"/>
            <w:vMerge w:val="restart"/>
          </w:tcPr>
          <w:p w14:paraId="605DD89B" w14:textId="5966EDD4" w:rsidR="00864750" w:rsidRDefault="00864750" w:rsidP="003D5207">
            <w:r>
              <w:t>memberships</w:t>
            </w:r>
          </w:p>
        </w:tc>
        <w:tc>
          <w:tcPr>
            <w:tcW w:w="2406" w:type="dxa"/>
          </w:tcPr>
          <w:p w14:paraId="0B4B90A6" w14:textId="2037C957" w:rsidR="00864750" w:rsidRDefault="00864750" w:rsidP="003D5207">
            <w:r>
              <w:t>id</w:t>
            </w:r>
          </w:p>
        </w:tc>
        <w:tc>
          <w:tcPr>
            <w:tcW w:w="1130" w:type="dxa"/>
          </w:tcPr>
          <w:p w14:paraId="6CF8D7B7" w14:textId="37F70DCF" w:rsidR="00864750" w:rsidRDefault="00864750" w:rsidP="003D5207">
            <w:r>
              <w:t>int</w:t>
            </w:r>
          </w:p>
        </w:tc>
        <w:tc>
          <w:tcPr>
            <w:tcW w:w="1508" w:type="dxa"/>
          </w:tcPr>
          <w:p w14:paraId="21787627" w14:textId="77777777" w:rsidR="00864750" w:rsidRDefault="00864750" w:rsidP="003D5207"/>
        </w:tc>
        <w:tc>
          <w:tcPr>
            <w:tcW w:w="1455" w:type="dxa"/>
          </w:tcPr>
          <w:p w14:paraId="25597496" w14:textId="77777777" w:rsidR="00864750" w:rsidRDefault="00864750" w:rsidP="003D5207"/>
        </w:tc>
      </w:tr>
      <w:tr w:rsidR="00864750" w14:paraId="67D1EECD" w14:textId="77777777" w:rsidTr="00864750">
        <w:tc>
          <w:tcPr>
            <w:tcW w:w="2357" w:type="dxa"/>
            <w:vMerge/>
          </w:tcPr>
          <w:p w14:paraId="20D31248" w14:textId="77777777" w:rsidR="00864750" w:rsidRDefault="00864750" w:rsidP="003D5207"/>
        </w:tc>
        <w:tc>
          <w:tcPr>
            <w:tcW w:w="2406" w:type="dxa"/>
          </w:tcPr>
          <w:p w14:paraId="5C71271A" w14:textId="062BE37D" w:rsidR="00864750" w:rsidRDefault="00864750" w:rsidP="003D5207">
            <w:r>
              <w:t>membership_name</w:t>
            </w:r>
          </w:p>
        </w:tc>
        <w:tc>
          <w:tcPr>
            <w:tcW w:w="1130" w:type="dxa"/>
          </w:tcPr>
          <w:p w14:paraId="7BF5ED34" w14:textId="3CDD1CEC" w:rsidR="00864750" w:rsidRDefault="00864750" w:rsidP="003D5207">
            <w:r>
              <w:t>string</w:t>
            </w:r>
          </w:p>
        </w:tc>
        <w:tc>
          <w:tcPr>
            <w:tcW w:w="1508" w:type="dxa"/>
          </w:tcPr>
          <w:p w14:paraId="2499DF26" w14:textId="2CDC98B0" w:rsidR="00864750" w:rsidRDefault="00864750" w:rsidP="003D5207">
            <w:r>
              <w:t>Tên loại thẻ thành viên</w:t>
            </w:r>
          </w:p>
        </w:tc>
        <w:tc>
          <w:tcPr>
            <w:tcW w:w="1455" w:type="dxa"/>
          </w:tcPr>
          <w:p w14:paraId="3E128700" w14:textId="77777777" w:rsidR="00864750" w:rsidRDefault="00864750" w:rsidP="003D5207"/>
        </w:tc>
      </w:tr>
      <w:tr w:rsidR="003D5207" w14:paraId="09548645" w14:textId="77777777" w:rsidTr="00864750">
        <w:tc>
          <w:tcPr>
            <w:tcW w:w="2357" w:type="dxa"/>
            <w:vMerge w:val="restart"/>
          </w:tcPr>
          <w:p w14:paraId="7BC32C93" w14:textId="0C3AD10E" w:rsidR="003D5207" w:rsidRDefault="00192CD4" w:rsidP="003D5207">
            <w:r>
              <w:t>coupons</w:t>
            </w:r>
          </w:p>
        </w:tc>
        <w:tc>
          <w:tcPr>
            <w:tcW w:w="2406" w:type="dxa"/>
          </w:tcPr>
          <w:p w14:paraId="0991F825" w14:textId="197621C5" w:rsidR="003D5207" w:rsidRDefault="00192CD4" w:rsidP="003D5207">
            <w:r>
              <w:t>id</w:t>
            </w:r>
          </w:p>
        </w:tc>
        <w:tc>
          <w:tcPr>
            <w:tcW w:w="1130" w:type="dxa"/>
          </w:tcPr>
          <w:p w14:paraId="3FE956EB" w14:textId="113472F5" w:rsidR="003D5207" w:rsidRDefault="00192CD4" w:rsidP="003D5207">
            <w:r>
              <w:t>int</w:t>
            </w:r>
          </w:p>
        </w:tc>
        <w:tc>
          <w:tcPr>
            <w:tcW w:w="1508" w:type="dxa"/>
          </w:tcPr>
          <w:p w14:paraId="75B8470A" w14:textId="77777777" w:rsidR="003D5207" w:rsidRDefault="003D5207" w:rsidP="003D5207"/>
        </w:tc>
        <w:tc>
          <w:tcPr>
            <w:tcW w:w="1455" w:type="dxa"/>
          </w:tcPr>
          <w:p w14:paraId="398A4A63" w14:textId="77777777" w:rsidR="003D5207" w:rsidRDefault="003D5207" w:rsidP="003D5207"/>
        </w:tc>
      </w:tr>
      <w:tr w:rsidR="003D5207" w14:paraId="19421658" w14:textId="77777777" w:rsidTr="00864750">
        <w:tc>
          <w:tcPr>
            <w:tcW w:w="2357" w:type="dxa"/>
            <w:vMerge/>
          </w:tcPr>
          <w:p w14:paraId="7BA1D719" w14:textId="77777777" w:rsidR="003D5207" w:rsidRDefault="003D5207" w:rsidP="003D5207"/>
        </w:tc>
        <w:tc>
          <w:tcPr>
            <w:tcW w:w="2406" w:type="dxa"/>
          </w:tcPr>
          <w:p w14:paraId="0AC5CCA7" w14:textId="189C7613" w:rsidR="003D5207" w:rsidRDefault="00192CD4" w:rsidP="003D5207">
            <w:r>
              <w:t>coupon_name</w:t>
            </w:r>
          </w:p>
        </w:tc>
        <w:tc>
          <w:tcPr>
            <w:tcW w:w="1130" w:type="dxa"/>
          </w:tcPr>
          <w:p w14:paraId="6148CBCD" w14:textId="228D8E3A" w:rsidR="003D5207" w:rsidRDefault="00192CD4" w:rsidP="003D5207">
            <w:r>
              <w:t>string</w:t>
            </w:r>
          </w:p>
        </w:tc>
        <w:tc>
          <w:tcPr>
            <w:tcW w:w="1508" w:type="dxa"/>
          </w:tcPr>
          <w:p w14:paraId="40BF6CF6" w14:textId="391235A5" w:rsidR="003D5207" w:rsidRDefault="003D5207" w:rsidP="003D5207">
            <w:r>
              <w:t>Tên gọi chương trình</w:t>
            </w:r>
          </w:p>
        </w:tc>
        <w:tc>
          <w:tcPr>
            <w:tcW w:w="1455" w:type="dxa"/>
          </w:tcPr>
          <w:p w14:paraId="0AC3EC04" w14:textId="77777777" w:rsidR="003D5207" w:rsidRDefault="003D5207" w:rsidP="003D5207"/>
        </w:tc>
      </w:tr>
      <w:tr w:rsidR="003D5207" w14:paraId="25AFA323" w14:textId="77777777" w:rsidTr="00864750">
        <w:tc>
          <w:tcPr>
            <w:tcW w:w="2357" w:type="dxa"/>
            <w:vMerge/>
          </w:tcPr>
          <w:p w14:paraId="175FECFC" w14:textId="77777777" w:rsidR="003D5207" w:rsidRDefault="003D5207" w:rsidP="003D5207"/>
        </w:tc>
        <w:tc>
          <w:tcPr>
            <w:tcW w:w="2406" w:type="dxa"/>
          </w:tcPr>
          <w:p w14:paraId="5613502B" w14:textId="34ED30B2" w:rsidR="003D5207" w:rsidRDefault="00192CD4" w:rsidP="003D5207">
            <w:r>
              <w:t>effective_date</w:t>
            </w:r>
          </w:p>
        </w:tc>
        <w:tc>
          <w:tcPr>
            <w:tcW w:w="1130" w:type="dxa"/>
          </w:tcPr>
          <w:p w14:paraId="3DF76C8B" w14:textId="4E220608" w:rsidR="003D5207" w:rsidRDefault="00192CD4" w:rsidP="003D5207">
            <w:r>
              <w:t>date</w:t>
            </w:r>
          </w:p>
        </w:tc>
        <w:tc>
          <w:tcPr>
            <w:tcW w:w="1508" w:type="dxa"/>
          </w:tcPr>
          <w:p w14:paraId="580BF20D" w14:textId="2FB3F281" w:rsidR="003D5207" w:rsidRDefault="003D5207" w:rsidP="003D5207">
            <w:r>
              <w:t>Ngày có hiệu lực</w:t>
            </w:r>
          </w:p>
        </w:tc>
        <w:tc>
          <w:tcPr>
            <w:tcW w:w="1455" w:type="dxa"/>
          </w:tcPr>
          <w:p w14:paraId="5D51C998" w14:textId="77777777" w:rsidR="003D5207" w:rsidRDefault="003D5207" w:rsidP="003D5207"/>
        </w:tc>
      </w:tr>
      <w:tr w:rsidR="00431FAD" w14:paraId="0B1B6E09" w14:textId="77777777" w:rsidTr="00864750">
        <w:tc>
          <w:tcPr>
            <w:tcW w:w="2357" w:type="dxa"/>
            <w:vMerge/>
          </w:tcPr>
          <w:p w14:paraId="27B4736C" w14:textId="77777777" w:rsidR="00431FAD" w:rsidRDefault="00431FAD" w:rsidP="003D5207"/>
        </w:tc>
        <w:tc>
          <w:tcPr>
            <w:tcW w:w="2406" w:type="dxa"/>
          </w:tcPr>
          <w:p w14:paraId="50BCD0AC" w14:textId="5F57BABC" w:rsidR="00431FAD" w:rsidRDefault="00192CD4" w:rsidP="003D5207">
            <w:r>
              <w:t>discount_type</w:t>
            </w:r>
          </w:p>
        </w:tc>
        <w:tc>
          <w:tcPr>
            <w:tcW w:w="1130" w:type="dxa"/>
          </w:tcPr>
          <w:p w14:paraId="769E3989" w14:textId="77C534BA" w:rsidR="00431FAD" w:rsidRDefault="00192CD4" w:rsidP="003D5207">
            <w:r>
              <w:t>enum</w:t>
            </w:r>
          </w:p>
        </w:tc>
        <w:tc>
          <w:tcPr>
            <w:tcW w:w="1508" w:type="dxa"/>
          </w:tcPr>
          <w:p w14:paraId="2F1241EB" w14:textId="18D1CEC8" w:rsidR="00431FAD" w:rsidRDefault="00431FAD" w:rsidP="003D5207">
            <w:r>
              <w:t>Loại giảm giá: % hay lượng tiền</w:t>
            </w:r>
          </w:p>
        </w:tc>
        <w:tc>
          <w:tcPr>
            <w:tcW w:w="1455" w:type="dxa"/>
          </w:tcPr>
          <w:p w14:paraId="1ADB6834" w14:textId="77777777" w:rsidR="00431FAD" w:rsidRDefault="00431FAD" w:rsidP="003D5207">
            <w:r>
              <w:t>‘PERCENT’</w:t>
            </w:r>
          </w:p>
          <w:p w14:paraId="6A77A5AB" w14:textId="037D4686" w:rsidR="00431FAD" w:rsidRDefault="00431FAD" w:rsidP="003D5207">
            <w:r>
              <w:t>‘FIXED’</w:t>
            </w:r>
          </w:p>
        </w:tc>
      </w:tr>
      <w:tr w:rsidR="00431FAD" w14:paraId="2F3D50C9" w14:textId="77777777" w:rsidTr="00864750">
        <w:tc>
          <w:tcPr>
            <w:tcW w:w="2357" w:type="dxa"/>
            <w:vMerge/>
          </w:tcPr>
          <w:p w14:paraId="5889209A" w14:textId="77777777" w:rsidR="00431FAD" w:rsidRDefault="00431FAD" w:rsidP="003D5207"/>
        </w:tc>
        <w:tc>
          <w:tcPr>
            <w:tcW w:w="2406" w:type="dxa"/>
          </w:tcPr>
          <w:p w14:paraId="1FB48F6F" w14:textId="26C0D8D5" w:rsidR="00431FAD" w:rsidRDefault="00192CD4" w:rsidP="003D5207">
            <w:r>
              <w:t>discount_value</w:t>
            </w:r>
          </w:p>
        </w:tc>
        <w:tc>
          <w:tcPr>
            <w:tcW w:w="1130" w:type="dxa"/>
          </w:tcPr>
          <w:p w14:paraId="6CEF66D8" w14:textId="6F8FAA56" w:rsidR="00431FAD" w:rsidRDefault="00192CD4" w:rsidP="003D5207">
            <w:r>
              <w:t>decimal</w:t>
            </w:r>
          </w:p>
        </w:tc>
        <w:tc>
          <w:tcPr>
            <w:tcW w:w="1508" w:type="dxa"/>
          </w:tcPr>
          <w:p w14:paraId="37495E49" w14:textId="47B2E38E" w:rsidR="00431FAD" w:rsidRDefault="00431FAD" w:rsidP="003D5207">
            <w:r>
              <w:t>Giá trị giảm</w:t>
            </w:r>
          </w:p>
        </w:tc>
        <w:tc>
          <w:tcPr>
            <w:tcW w:w="1455" w:type="dxa"/>
          </w:tcPr>
          <w:p w14:paraId="14B2ED11" w14:textId="13007678" w:rsidR="00431FAD" w:rsidRDefault="00431FAD" w:rsidP="003D5207">
            <w:r>
              <w:t>Bao nhiêu phần trăm hoặc bao nhiêu tiền</w:t>
            </w:r>
          </w:p>
        </w:tc>
      </w:tr>
      <w:tr w:rsidR="002508AF" w14:paraId="098602BA" w14:textId="77777777" w:rsidTr="00864750">
        <w:tc>
          <w:tcPr>
            <w:tcW w:w="2357" w:type="dxa"/>
            <w:vMerge/>
          </w:tcPr>
          <w:p w14:paraId="2E43BBFD" w14:textId="77777777" w:rsidR="002508AF" w:rsidRDefault="002508AF" w:rsidP="003D5207"/>
        </w:tc>
        <w:tc>
          <w:tcPr>
            <w:tcW w:w="2406" w:type="dxa"/>
          </w:tcPr>
          <w:p w14:paraId="778F99DF" w14:textId="7CD43FA3" w:rsidR="002508AF" w:rsidRDefault="00192CD4" w:rsidP="003D5207">
            <w:r>
              <w:t>product_usage_limit</w:t>
            </w:r>
          </w:p>
        </w:tc>
        <w:tc>
          <w:tcPr>
            <w:tcW w:w="1130" w:type="dxa"/>
          </w:tcPr>
          <w:p w14:paraId="5B0EEC5B" w14:textId="2C3483B1" w:rsidR="002508AF" w:rsidRDefault="00192CD4" w:rsidP="003D5207">
            <w:r>
              <w:t>int</w:t>
            </w:r>
          </w:p>
        </w:tc>
        <w:tc>
          <w:tcPr>
            <w:tcW w:w="1508" w:type="dxa"/>
          </w:tcPr>
          <w:p w14:paraId="668E5212" w14:textId="734764F7" w:rsidR="002508AF" w:rsidRDefault="002508AF" w:rsidP="003D5207">
            <w:r>
              <w:t>Giới hạn sử dụng trên số sản phẩm trong 1 giao dịch</w:t>
            </w:r>
          </w:p>
        </w:tc>
        <w:tc>
          <w:tcPr>
            <w:tcW w:w="1455" w:type="dxa"/>
          </w:tcPr>
          <w:p w14:paraId="7CEF75C5" w14:textId="1B8A1D60" w:rsidR="002508AF" w:rsidRDefault="002508AF" w:rsidP="003D5207">
            <w:r>
              <w:t>Số sản phẩm được áp dụng khuyến mãi trong 1 đơn hàng</w:t>
            </w:r>
          </w:p>
        </w:tc>
      </w:tr>
      <w:tr w:rsidR="00431FAD" w14:paraId="7F2FB1E6" w14:textId="77777777" w:rsidTr="00864750">
        <w:tc>
          <w:tcPr>
            <w:tcW w:w="2357" w:type="dxa"/>
            <w:vMerge/>
          </w:tcPr>
          <w:p w14:paraId="48189056" w14:textId="77777777" w:rsidR="00431FAD" w:rsidRDefault="00431FAD" w:rsidP="003D5207"/>
        </w:tc>
        <w:tc>
          <w:tcPr>
            <w:tcW w:w="2406" w:type="dxa"/>
          </w:tcPr>
          <w:p w14:paraId="71660F2D" w14:textId="1C490BF1" w:rsidR="00431FAD" w:rsidRDefault="00192CD4" w:rsidP="003D5207">
            <w:r>
              <w:t>usage_limit</w:t>
            </w:r>
          </w:p>
        </w:tc>
        <w:tc>
          <w:tcPr>
            <w:tcW w:w="1130" w:type="dxa"/>
          </w:tcPr>
          <w:p w14:paraId="73612CAD" w14:textId="4A4AF054" w:rsidR="00431FAD" w:rsidRDefault="00192CD4" w:rsidP="003D5207">
            <w:r>
              <w:t>int</w:t>
            </w:r>
          </w:p>
        </w:tc>
        <w:tc>
          <w:tcPr>
            <w:tcW w:w="1508" w:type="dxa"/>
          </w:tcPr>
          <w:p w14:paraId="71FBE873" w14:textId="37FA6067" w:rsidR="00431FAD" w:rsidRDefault="00815A72" w:rsidP="003D5207">
            <w:r>
              <w:t>Giới hạn sử dụng trên số giao dịch</w:t>
            </w:r>
          </w:p>
        </w:tc>
        <w:tc>
          <w:tcPr>
            <w:tcW w:w="1455" w:type="dxa"/>
          </w:tcPr>
          <w:p w14:paraId="68116A80" w14:textId="18B48682" w:rsidR="00431FAD" w:rsidRDefault="00815A72" w:rsidP="003D5207">
            <w:r>
              <w:t>Số đơn hàng được áp dụng</w:t>
            </w:r>
          </w:p>
        </w:tc>
      </w:tr>
      <w:tr w:rsidR="003D5207" w14:paraId="231AF333" w14:textId="77777777" w:rsidTr="00864750">
        <w:tc>
          <w:tcPr>
            <w:tcW w:w="2357" w:type="dxa"/>
            <w:vMerge/>
          </w:tcPr>
          <w:p w14:paraId="5FFB222D" w14:textId="77777777" w:rsidR="003D5207" w:rsidRDefault="003D5207" w:rsidP="003D5207"/>
        </w:tc>
        <w:tc>
          <w:tcPr>
            <w:tcW w:w="2406" w:type="dxa"/>
          </w:tcPr>
          <w:p w14:paraId="405B109C" w14:textId="0D880E8E" w:rsidR="003D5207" w:rsidRDefault="00192CD4" w:rsidP="003D5207">
            <w:r>
              <w:t>effective_</w:t>
            </w:r>
            <w:r w:rsidR="006B4846">
              <w:t>member</w:t>
            </w:r>
            <w:r>
              <w:t>_id</w:t>
            </w:r>
          </w:p>
        </w:tc>
        <w:tc>
          <w:tcPr>
            <w:tcW w:w="1130" w:type="dxa"/>
          </w:tcPr>
          <w:p w14:paraId="0098F89B" w14:textId="54A082E8" w:rsidR="003D5207" w:rsidRDefault="00192CD4" w:rsidP="003D5207">
            <w:r>
              <w:t>int</w:t>
            </w:r>
          </w:p>
        </w:tc>
        <w:tc>
          <w:tcPr>
            <w:tcW w:w="1508" w:type="dxa"/>
          </w:tcPr>
          <w:p w14:paraId="0786142D" w14:textId="420C7EE2" w:rsidR="003D5207" w:rsidRDefault="003D5207" w:rsidP="003D5207">
            <w:r>
              <w:t>Mã tham chiếu nhóm thành viên có hiệu lực sử dụng</w:t>
            </w:r>
          </w:p>
        </w:tc>
        <w:tc>
          <w:tcPr>
            <w:tcW w:w="1455" w:type="dxa"/>
          </w:tcPr>
          <w:p w14:paraId="3DC0A8DD" w14:textId="520D6CB1" w:rsidR="003D5207" w:rsidRDefault="003D5207" w:rsidP="003D5207">
            <w:r>
              <w:t>Foreign key</w:t>
            </w:r>
          </w:p>
        </w:tc>
      </w:tr>
      <w:tr w:rsidR="003D5207" w14:paraId="78CE9393" w14:textId="77777777" w:rsidTr="00864750">
        <w:tc>
          <w:tcPr>
            <w:tcW w:w="2357" w:type="dxa"/>
            <w:vMerge/>
          </w:tcPr>
          <w:p w14:paraId="5E12442A" w14:textId="77777777" w:rsidR="003D5207" w:rsidRDefault="003D5207" w:rsidP="003D5207"/>
        </w:tc>
        <w:tc>
          <w:tcPr>
            <w:tcW w:w="2406" w:type="dxa"/>
          </w:tcPr>
          <w:p w14:paraId="7DCDDFE9" w14:textId="7F58B1D5" w:rsidR="003D5207" w:rsidRDefault="00192CD4" w:rsidP="003D5207">
            <w:r>
              <w:t>expiry_date</w:t>
            </w:r>
          </w:p>
        </w:tc>
        <w:tc>
          <w:tcPr>
            <w:tcW w:w="1130" w:type="dxa"/>
          </w:tcPr>
          <w:p w14:paraId="5E13F9FC" w14:textId="2A9B29FB" w:rsidR="003D5207" w:rsidRDefault="00192CD4" w:rsidP="003D5207">
            <w:r>
              <w:t>date</w:t>
            </w:r>
          </w:p>
        </w:tc>
        <w:tc>
          <w:tcPr>
            <w:tcW w:w="1508" w:type="dxa"/>
          </w:tcPr>
          <w:p w14:paraId="3F6A1AA1" w14:textId="79412573" w:rsidR="003D5207" w:rsidRDefault="003D5207" w:rsidP="003D5207">
            <w:r>
              <w:t>Ngày hết hiệu lực</w:t>
            </w:r>
          </w:p>
        </w:tc>
        <w:tc>
          <w:tcPr>
            <w:tcW w:w="1455" w:type="dxa"/>
          </w:tcPr>
          <w:p w14:paraId="648C6369" w14:textId="77777777" w:rsidR="003D5207" w:rsidRDefault="003D5207" w:rsidP="003D5207"/>
        </w:tc>
      </w:tr>
      <w:tr w:rsidR="003D5207" w14:paraId="35DB4930" w14:textId="77777777" w:rsidTr="00864750">
        <w:tc>
          <w:tcPr>
            <w:tcW w:w="2357" w:type="dxa"/>
            <w:vMerge w:val="restart"/>
          </w:tcPr>
          <w:p w14:paraId="280065D7" w14:textId="0E5C6F70" w:rsidR="003D5207" w:rsidRDefault="00192CD4" w:rsidP="003D5207">
            <w:r>
              <w:t>customers</w:t>
            </w:r>
          </w:p>
        </w:tc>
        <w:tc>
          <w:tcPr>
            <w:tcW w:w="2406" w:type="dxa"/>
          </w:tcPr>
          <w:p w14:paraId="324FB143" w14:textId="2BCE2363" w:rsidR="003D5207" w:rsidRDefault="00192CD4" w:rsidP="003D5207">
            <w:r>
              <w:t>id</w:t>
            </w:r>
          </w:p>
        </w:tc>
        <w:tc>
          <w:tcPr>
            <w:tcW w:w="1130" w:type="dxa"/>
          </w:tcPr>
          <w:p w14:paraId="36502E1C" w14:textId="3F697B17" w:rsidR="003D5207" w:rsidRDefault="00192CD4" w:rsidP="003D5207">
            <w:r>
              <w:t>int</w:t>
            </w:r>
          </w:p>
        </w:tc>
        <w:tc>
          <w:tcPr>
            <w:tcW w:w="1508" w:type="dxa"/>
          </w:tcPr>
          <w:p w14:paraId="3D05A8B0" w14:textId="77777777" w:rsidR="003D5207" w:rsidRDefault="003D5207" w:rsidP="003D5207"/>
        </w:tc>
        <w:tc>
          <w:tcPr>
            <w:tcW w:w="1455" w:type="dxa"/>
          </w:tcPr>
          <w:p w14:paraId="1D252A7A" w14:textId="77777777" w:rsidR="003D5207" w:rsidRDefault="003D5207" w:rsidP="003D5207"/>
        </w:tc>
      </w:tr>
      <w:tr w:rsidR="003D5207" w14:paraId="4FBFE8CB" w14:textId="77777777" w:rsidTr="00864750">
        <w:tc>
          <w:tcPr>
            <w:tcW w:w="2357" w:type="dxa"/>
            <w:vMerge/>
          </w:tcPr>
          <w:p w14:paraId="38937920" w14:textId="77777777" w:rsidR="003D5207" w:rsidRDefault="003D5207" w:rsidP="003D5207"/>
        </w:tc>
        <w:tc>
          <w:tcPr>
            <w:tcW w:w="2406" w:type="dxa"/>
          </w:tcPr>
          <w:p w14:paraId="0C9A8D6E" w14:textId="4858F0D0" w:rsidR="003D5207" w:rsidRDefault="00192CD4" w:rsidP="003D5207">
            <w:r>
              <w:t>cus_name</w:t>
            </w:r>
          </w:p>
        </w:tc>
        <w:tc>
          <w:tcPr>
            <w:tcW w:w="1130" w:type="dxa"/>
          </w:tcPr>
          <w:p w14:paraId="20306F68" w14:textId="0966A765" w:rsidR="003D5207" w:rsidRDefault="00192CD4" w:rsidP="003D5207">
            <w:r>
              <w:t>string</w:t>
            </w:r>
          </w:p>
        </w:tc>
        <w:tc>
          <w:tcPr>
            <w:tcW w:w="1508" w:type="dxa"/>
          </w:tcPr>
          <w:p w14:paraId="7D2EB654" w14:textId="21D5A935" w:rsidR="003D5207" w:rsidRDefault="003D5207" w:rsidP="003D5207">
            <w:r>
              <w:t>Tên khách hàng</w:t>
            </w:r>
          </w:p>
        </w:tc>
        <w:tc>
          <w:tcPr>
            <w:tcW w:w="1455" w:type="dxa"/>
          </w:tcPr>
          <w:p w14:paraId="0415B4A6" w14:textId="2F845F38" w:rsidR="003D5207" w:rsidRDefault="003D5207" w:rsidP="003D5207">
            <w:r>
              <w:t>Dữ liệu demographic như tên,sdt,… có thể không lưu cũng không sao</w:t>
            </w:r>
          </w:p>
        </w:tc>
      </w:tr>
      <w:tr w:rsidR="003D5207" w14:paraId="61969BE2" w14:textId="77777777" w:rsidTr="00864750">
        <w:tc>
          <w:tcPr>
            <w:tcW w:w="2357" w:type="dxa"/>
            <w:vMerge/>
          </w:tcPr>
          <w:p w14:paraId="10529F32" w14:textId="77777777" w:rsidR="003D5207" w:rsidRDefault="003D5207" w:rsidP="003D5207"/>
        </w:tc>
        <w:tc>
          <w:tcPr>
            <w:tcW w:w="2406" w:type="dxa"/>
          </w:tcPr>
          <w:p w14:paraId="4CB206C6" w14:textId="5C19E64C" w:rsidR="003D5207" w:rsidRDefault="00192CD4" w:rsidP="003D5207">
            <w:r>
              <w:t>current_mem_id</w:t>
            </w:r>
          </w:p>
        </w:tc>
        <w:tc>
          <w:tcPr>
            <w:tcW w:w="1130" w:type="dxa"/>
          </w:tcPr>
          <w:p w14:paraId="64BAA9F4" w14:textId="17655233" w:rsidR="003D5207" w:rsidRDefault="00192CD4" w:rsidP="003D5207">
            <w:r>
              <w:t>int</w:t>
            </w:r>
          </w:p>
        </w:tc>
        <w:tc>
          <w:tcPr>
            <w:tcW w:w="1508" w:type="dxa"/>
          </w:tcPr>
          <w:p w14:paraId="6816CF2E" w14:textId="5DED8B0C" w:rsidR="003D5207" w:rsidRDefault="003D5207" w:rsidP="003D5207">
            <w:r>
              <w:t>Mã thẻ thành viên</w:t>
            </w:r>
          </w:p>
        </w:tc>
        <w:tc>
          <w:tcPr>
            <w:tcW w:w="1455" w:type="dxa"/>
          </w:tcPr>
          <w:p w14:paraId="4E16F3DF" w14:textId="3A2F80F4" w:rsidR="003D5207" w:rsidRDefault="003D5207" w:rsidP="003D5207">
            <w:r>
              <w:t>Foreign key</w:t>
            </w:r>
          </w:p>
        </w:tc>
      </w:tr>
      <w:tr w:rsidR="003D5207" w14:paraId="48C27197" w14:textId="77777777" w:rsidTr="00864750">
        <w:tc>
          <w:tcPr>
            <w:tcW w:w="2357" w:type="dxa"/>
            <w:vMerge/>
          </w:tcPr>
          <w:p w14:paraId="69E72030" w14:textId="77777777" w:rsidR="003D5207" w:rsidRDefault="003D5207" w:rsidP="003D5207"/>
        </w:tc>
        <w:tc>
          <w:tcPr>
            <w:tcW w:w="2406" w:type="dxa"/>
          </w:tcPr>
          <w:p w14:paraId="62CAD1A3" w14:textId="51A3A602" w:rsidR="003D5207" w:rsidRDefault="00192CD4" w:rsidP="003D5207">
            <w:r>
              <w:t>prev_mem_id</w:t>
            </w:r>
          </w:p>
        </w:tc>
        <w:tc>
          <w:tcPr>
            <w:tcW w:w="1130" w:type="dxa"/>
          </w:tcPr>
          <w:p w14:paraId="19D95241" w14:textId="2795D07B" w:rsidR="003D5207" w:rsidRDefault="00192CD4" w:rsidP="003D5207">
            <w:r>
              <w:t>int</w:t>
            </w:r>
          </w:p>
        </w:tc>
        <w:tc>
          <w:tcPr>
            <w:tcW w:w="1508" w:type="dxa"/>
          </w:tcPr>
          <w:p w14:paraId="41353AA4" w14:textId="3F853A03" w:rsidR="003D5207" w:rsidRDefault="003D5207" w:rsidP="003D5207">
            <w:r>
              <w:t>Mã thẻ thành viên</w:t>
            </w:r>
          </w:p>
        </w:tc>
        <w:tc>
          <w:tcPr>
            <w:tcW w:w="1455" w:type="dxa"/>
          </w:tcPr>
          <w:p w14:paraId="321773CE" w14:textId="3CA96608" w:rsidR="003D5207" w:rsidRDefault="003D5207" w:rsidP="003D5207">
            <w:r>
              <w:t>Foreign key</w:t>
            </w:r>
          </w:p>
        </w:tc>
      </w:tr>
      <w:tr w:rsidR="003D5207" w14:paraId="1C31F341" w14:textId="77777777" w:rsidTr="00864750">
        <w:tc>
          <w:tcPr>
            <w:tcW w:w="2357" w:type="dxa"/>
            <w:vMerge/>
          </w:tcPr>
          <w:p w14:paraId="668C79D5" w14:textId="77777777" w:rsidR="003D5207" w:rsidRDefault="003D5207" w:rsidP="003D5207"/>
        </w:tc>
        <w:tc>
          <w:tcPr>
            <w:tcW w:w="2406" w:type="dxa"/>
          </w:tcPr>
          <w:p w14:paraId="362AC143" w14:textId="742B7A3A" w:rsidR="003D5207" w:rsidRDefault="00192CD4" w:rsidP="003D5207">
            <w:r>
              <w:t>last_updated_at</w:t>
            </w:r>
          </w:p>
        </w:tc>
        <w:tc>
          <w:tcPr>
            <w:tcW w:w="1130" w:type="dxa"/>
          </w:tcPr>
          <w:p w14:paraId="2144FBDC" w14:textId="7DDE187C" w:rsidR="003D5207" w:rsidRDefault="00192CD4" w:rsidP="003D5207">
            <w:r>
              <w:t>date</w:t>
            </w:r>
          </w:p>
        </w:tc>
        <w:tc>
          <w:tcPr>
            <w:tcW w:w="1508" w:type="dxa"/>
          </w:tcPr>
          <w:p w14:paraId="6E7EFC90" w14:textId="35398DFA" w:rsidR="003D5207" w:rsidRDefault="003D5207" w:rsidP="003D5207">
            <w:r>
              <w:t>Thời điểm lần cuối được cập nhật thông tin về loại thành viên</w:t>
            </w:r>
          </w:p>
        </w:tc>
        <w:tc>
          <w:tcPr>
            <w:tcW w:w="1455" w:type="dxa"/>
          </w:tcPr>
          <w:p w14:paraId="18AC11C2" w14:textId="77777777" w:rsidR="003D5207" w:rsidRDefault="003D5207" w:rsidP="003D5207"/>
        </w:tc>
      </w:tr>
      <w:tr w:rsidR="003D5207" w14:paraId="173102B2" w14:textId="77777777" w:rsidTr="00864750">
        <w:tc>
          <w:tcPr>
            <w:tcW w:w="2357" w:type="dxa"/>
            <w:vMerge/>
          </w:tcPr>
          <w:p w14:paraId="434DCBCC" w14:textId="77777777" w:rsidR="003D5207" w:rsidRDefault="003D5207" w:rsidP="003D5207"/>
        </w:tc>
        <w:tc>
          <w:tcPr>
            <w:tcW w:w="2406" w:type="dxa"/>
          </w:tcPr>
          <w:p w14:paraId="1A901A04" w14:textId="55E3A34F" w:rsidR="003D5207" w:rsidRDefault="00192CD4" w:rsidP="003D5207">
            <w:r>
              <w:t>registration_date</w:t>
            </w:r>
          </w:p>
        </w:tc>
        <w:tc>
          <w:tcPr>
            <w:tcW w:w="1130" w:type="dxa"/>
          </w:tcPr>
          <w:p w14:paraId="2542DB2E" w14:textId="390F0D85" w:rsidR="003D5207" w:rsidRDefault="00192CD4" w:rsidP="003D5207">
            <w:r>
              <w:t>date</w:t>
            </w:r>
          </w:p>
        </w:tc>
        <w:tc>
          <w:tcPr>
            <w:tcW w:w="1508" w:type="dxa"/>
          </w:tcPr>
          <w:p w14:paraId="10DF3161" w14:textId="4768A0BD" w:rsidR="003D5207" w:rsidRDefault="003D5207" w:rsidP="003D5207">
            <w:r>
              <w:t>Ngày gia nhập</w:t>
            </w:r>
          </w:p>
        </w:tc>
        <w:tc>
          <w:tcPr>
            <w:tcW w:w="1455" w:type="dxa"/>
          </w:tcPr>
          <w:p w14:paraId="5D761C85" w14:textId="01269A74" w:rsidR="003D5207" w:rsidRDefault="003D5207" w:rsidP="003D5207">
            <w:r>
              <w:t>Ngày bắt đầu có đơn đầu tiên</w:t>
            </w:r>
          </w:p>
        </w:tc>
      </w:tr>
      <w:tr w:rsidR="00864750" w14:paraId="347CFE1E" w14:textId="77777777" w:rsidTr="00864750">
        <w:tc>
          <w:tcPr>
            <w:tcW w:w="2357" w:type="dxa"/>
            <w:vMerge w:val="restart"/>
          </w:tcPr>
          <w:p w14:paraId="4E411B1D" w14:textId="3EB58A2B" w:rsidR="00864750" w:rsidRDefault="00864750" w:rsidP="003D5207">
            <w:r>
              <w:t>customer_transactions</w:t>
            </w:r>
          </w:p>
        </w:tc>
        <w:tc>
          <w:tcPr>
            <w:tcW w:w="2406" w:type="dxa"/>
          </w:tcPr>
          <w:p w14:paraId="32BA0712" w14:textId="4A869152" w:rsidR="00864750" w:rsidRDefault="00864750" w:rsidP="003D5207">
            <w:r>
              <w:t>id</w:t>
            </w:r>
          </w:p>
        </w:tc>
        <w:tc>
          <w:tcPr>
            <w:tcW w:w="1130" w:type="dxa"/>
          </w:tcPr>
          <w:p w14:paraId="25AE07B8" w14:textId="38EE7084" w:rsidR="00864750" w:rsidRDefault="00864750" w:rsidP="003D5207">
            <w:r>
              <w:t>int</w:t>
            </w:r>
          </w:p>
        </w:tc>
        <w:tc>
          <w:tcPr>
            <w:tcW w:w="1508" w:type="dxa"/>
          </w:tcPr>
          <w:p w14:paraId="206AF0F1" w14:textId="77777777" w:rsidR="00864750" w:rsidRDefault="00864750" w:rsidP="003D5207"/>
        </w:tc>
        <w:tc>
          <w:tcPr>
            <w:tcW w:w="1455" w:type="dxa"/>
          </w:tcPr>
          <w:p w14:paraId="41AA11E3" w14:textId="77777777" w:rsidR="00864750" w:rsidRDefault="00864750" w:rsidP="003D5207"/>
        </w:tc>
      </w:tr>
      <w:tr w:rsidR="00864750" w14:paraId="51ECDFF9" w14:textId="77777777" w:rsidTr="00864750">
        <w:tc>
          <w:tcPr>
            <w:tcW w:w="2357" w:type="dxa"/>
            <w:vMerge/>
          </w:tcPr>
          <w:p w14:paraId="3A2D97C5" w14:textId="77777777" w:rsidR="00864750" w:rsidRDefault="00864750" w:rsidP="003D5207"/>
        </w:tc>
        <w:tc>
          <w:tcPr>
            <w:tcW w:w="2406" w:type="dxa"/>
          </w:tcPr>
          <w:p w14:paraId="0224365D" w14:textId="34ABFF26" w:rsidR="00864750" w:rsidRDefault="00864750" w:rsidP="003D5207">
            <w:r>
              <w:t>order_date</w:t>
            </w:r>
          </w:p>
        </w:tc>
        <w:tc>
          <w:tcPr>
            <w:tcW w:w="1130" w:type="dxa"/>
          </w:tcPr>
          <w:p w14:paraId="42464070" w14:textId="3F6A7B6A" w:rsidR="00864750" w:rsidRDefault="00864750" w:rsidP="003D5207">
            <w:r>
              <w:t>datetime</w:t>
            </w:r>
          </w:p>
        </w:tc>
        <w:tc>
          <w:tcPr>
            <w:tcW w:w="1508" w:type="dxa"/>
          </w:tcPr>
          <w:p w14:paraId="1C22DA70" w14:textId="013878E5" w:rsidR="00864750" w:rsidRDefault="00864750" w:rsidP="003D5207">
            <w:r>
              <w:t>Ngày giờ thực hiện giao dịch</w:t>
            </w:r>
          </w:p>
        </w:tc>
        <w:tc>
          <w:tcPr>
            <w:tcW w:w="1455" w:type="dxa"/>
          </w:tcPr>
          <w:p w14:paraId="0022CBB0" w14:textId="77777777" w:rsidR="00864750" w:rsidRDefault="00864750" w:rsidP="003D5207"/>
        </w:tc>
      </w:tr>
      <w:tr w:rsidR="00864750" w14:paraId="5E491766" w14:textId="77777777" w:rsidTr="00864750">
        <w:tc>
          <w:tcPr>
            <w:tcW w:w="2357" w:type="dxa"/>
            <w:vMerge/>
          </w:tcPr>
          <w:p w14:paraId="075946C7" w14:textId="77777777" w:rsidR="00864750" w:rsidRDefault="00864750" w:rsidP="003D5207"/>
        </w:tc>
        <w:tc>
          <w:tcPr>
            <w:tcW w:w="2406" w:type="dxa"/>
          </w:tcPr>
          <w:p w14:paraId="06FCF0B3" w14:textId="660CD72E" w:rsidR="00864750" w:rsidRDefault="00864750" w:rsidP="003D5207">
            <w:r>
              <w:t>cus_id</w:t>
            </w:r>
          </w:p>
        </w:tc>
        <w:tc>
          <w:tcPr>
            <w:tcW w:w="1130" w:type="dxa"/>
          </w:tcPr>
          <w:p w14:paraId="30AAC38B" w14:textId="641AFED7" w:rsidR="00864750" w:rsidRDefault="00864750" w:rsidP="003D5207">
            <w:r>
              <w:t>int</w:t>
            </w:r>
          </w:p>
        </w:tc>
        <w:tc>
          <w:tcPr>
            <w:tcW w:w="1508" w:type="dxa"/>
          </w:tcPr>
          <w:p w14:paraId="221C6E09" w14:textId="074DAB35" w:rsidR="00864750" w:rsidRDefault="00864750" w:rsidP="003D5207">
            <w:r>
              <w:t>Mã khách hàng tham chiếu</w:t>
            </w:r>
          </w:p>
        </w:tc>
        <w:tc>
          <w:tcPr>
            <w:tcW w:w="1455" w:type="dxa"/>
          </w:tcPr>
          <w:p w14:paraId="37B60E23" w14:textId="77777777" w:rsidR="00864750" w:rsidRDefault="00864750" w:rsidP="003D5207"/>
        </w:tc>
      </w:tr>
      <w:tr w:rsidR="005A0064" w14:paraId="7E7BFE90" w14:textId="77777777" w:rsidTr="00864750">
        <w:tc>
          <w:tcPr>
            <w:tcW w:w="2357" w:type="dxa"/>
            <w:vMerge/>
          </w:tcPr>
          <w:p w14:paraId="24471D27" w14:textId="77777777" w:rsidR="005A0064" w:rsidRDefault="005A0064" w:rsidP="005A0064"/>
        </w:tc>
        <w:tc>
          <w:tcPr>
            <w:tcW w:w="2406" w:type="dxa"/>
          </w:tcPr>
          <w:p w14:paraId="57361BFC" w14:textId="6CA302E7" w:rsidR="005A0064" w:rsidRDefault="005A0064" w:rsidP="005A0064">
            <w:r>
              <w:t>coupon_id</w:t>
            </w:r>
          </w:p>
        </w:tc>
        <w:tc>
          <w:tcPr>
            <w:tcW w:w="1130" w:type="dxa"/>
          </w:tcPr>
          <w:p w14:paraId="51DC82F0" w14:textId="44B34B75" w:rsidR="005A0064" w:rsidRDefault="005A0064" w:rsidP="005A0064">
            <w:r>
              <w:t>int</w:t>
            </w:r>
          </w:p>
        </w:tc>
        <w:tc>
          <w:tcPr>
            <w:tcW w:w="1508" w:type="dxa"/>
          </w:tcPr>
          <w:p w14:paraId="13981CB6" w14:textId="2D62A4F1" w:rsidR="005A0064" w:rsidRDefault="005A0064" w:rsidP="005A0064">
            <w:r>
              <w:t>Mã tham chiếu khuyến mãi</w:t>
            </w:r>
          </w:p>
        </w:tc>
        <w:tc>
          <w:tcPr>
            <w:tcW w:w="1455" w:type="dxa"/>
          </w:tcPr>
          <w:p w14:paraId="4D923EB2" w14:textId="77777777" w:rsidR="005A0064" w:rsidRDefault="005A0064" w:rsidP="005A0064"/>
        </w:tc>
      </w:tr>
      <w:tr w:rsidR="005A0064" w14:paraId="14AC85BE" w14:textId="77777777" w:rsidTr="00864750">
        <w:tc>
          <w:tcPr>
            <w:tcW w:w="2357" w:type="dxa"/>
            <w:vMerge/>
          </w:tcPr>
          <w:p w14:paraId="5231AD82" w14:textId="77777777" w:rsidR="005A0064" w:rsidRDefault="005A0064" w:rsidP="005A0064"/>
        </w:tc>
        <w:tc>
          <w:tcPr>
            <w:tcW w:w="2406" w:type="dxa"/>
          </w:tcPr>
          <w:p w14:paraId="56DA436B" w14:textId="25255FFF" w:rsidR="005A0064" w:rsidRDefault="005A0064" w:rsidP="005A0064">
            <w:r>
              <w:t>payment_method_id</w:t>
            </w:r>
          </w:p>
        </w:tc>
        <w:tc>
          <w:tcPr>
            <w:tcW w:w="1130" w:type="dxa"/>
          </w:tcPr>
          <w:p w14:paraId="0E594EFE" w14:textId="7C18B0F6" w:rsidR="005A0064" w:rsidRDefault="005A0064" w:rsidP="005A0064">
            <w:r>
              <w:t>int</w:t>
            </w:r>
          </w:p>
        </w:tc>
        <w:tc>
          <w:tcPr>
            <w:tcW w:w="1508" w:type="dxa"/>
          </w:tcPr>
          <w:p w14:paraId="13382810" w14:textId="0A7E77B7" w:rsidR="005A0064" w:rsidRDefault="005A0064" w:rsidP="005A0064">
            <w:r>
              <w:t>Mã tham chiếu phương thức thanh toán</w:t>
            </w:r>
          </w:p>
        </w:tc>
        <w:tc>
          <w:tcPr>
            <w:tcW w:w="1455" w:type="dxa"/>
          </w:tcPr>
          <w:p w14:paraId="6C65B3B8" w14:textId="77777777" w:rsidR="005A0064" w:rsidRDefault="005A0064" w:rsidP="005A0064"/>
        </w:tc>
      </w:tr>
      <w:tr w:rsidR="005A0064" w14:paraId="1E860476" w14:textId="77777777" w:rsidTr="00864750">
        <w:tc>
          <w:tcPr>
            <w:tcW w:w="2357" w:type="dxa"/>
            <w:vMerge/>
          </w:tcPr>
          <w:p w14:paraId="35139738" w14:textId="77777777" w:rsidR="005A0064" w:rsidRDefault="005A0064" w:rsidP="005A0064"/>
        </w:tc>
        <w:tc>
          <w:tcPr>
            <w:tcW w:w="2406" w:type="dxa"/>
          </w:tcPr>
          <w:p w14:paraId="4B9D2027" w14:textId="2455F3BC" w:rsidR="005A0064" w:rsidRDefault="005A0064" w:rsidP="005A0064">
            <w:r>
              <w:t>status</w:t>
            </w:r>
          </w:p>
        </w:tc>
        <w:tc>
          <w:tcPr>
            <w:tcW w:w="1130" w:type="dxa"/>
          </w:tcPr>
          <w:p w14:paraId="65E745B7" w14:textId="30F4B59E" w:rsidR="005A0064" w:rsidRDefault="005A0064" w:rsidP="005A0064">
            <w:r>
              <w:t>string</w:t>
            </w:r>
          </w:p>
        </w:tc>
        <w:tc>
          <w:tcPr>
            <w:tcW w:w="1508" w:type="dxa"/>
          </w:tcPr>
          <w:p w14:paraId="746A7D9B" w14:textId="70E2C5E8" w:rsidR="005A0064" w:rsidRDefault="005A0064" w:rsidP="005A0064">
            <w:r>
              <w:t>Trạng thái đơn</w:t>
            </w:r>
          </w:p>
        </w:tc>
        <w:tc>
          <w:tcPr>
            <w:tcW w:w="1455" w:type="dxa"/>
          </w:tcPr>
          <w:p w14:paraId="34619460" w14:textId="75620E31" w:rsidR="005A0064" w:rsidRDefault="005A0064" w:rsidP="005A0064">
            <w:r>
              <w:t>= 1(Success)</w:t>
            </w:r>
          </w:p>
        </w:tc>
      </w:tr>
      <w:tr w:rsidR="005A0064" w14:paraId="44A131B6" w14:textId="77777777" w:rsidTr="00864750">
        <w:tc>
          <w:tcPr>
            <w:tcW w:w="2357" w:type="dxa"/>
            <w:vMerge w:val="restart"/>
          </w:tcPr>
          <w:p w14:paraId="1665F7B0" w14:textId="69C324C9" w:rsidR="005A0064" w:rsidRDefault="005A0064" w:rsidP="005A0064">
            <w:r>
              <w:t>transaction_details</w:t>
            </w:r>
          </w:p>
        </w:tc>
        <w:tc>
          <w:tcPr>
            <w:tcW w:w="2406" w:type="dxa"/>
          </w:tcPr>
          <w:p w14:paraId="60DBE617" w14:textId="57B42CF7" w:rsidR="005A0064" w:rsidRDefault="005A0064" w:rsidP="005A0064">
            <w:r>
              <w:t>id</w:t>
            </w:r>
          </w:p>
        </w:tc>
        <w:tc>
          <w:tcPr>
            <w:tcW w:w="1130" w:type="dxa"/>
          </w:tcPr>
          <w:p w14:paraId="6F16E14F" w14:textId="242D96D9" w:rsidR="005A0064" w:rsidRDefault="005A0064" w:rsidP="005A0064">
            <w:r>
              <w:t>int</w:t>
            </w:r>
          </w:p>
        </w:tc>
        <w:tc>
          <w:tcPr>
            <w:tcW w:w="1508" w:type="dxa"/>
          </w:tcPr>
          <w:p w14:paraId="5BCE958C" w14:textId="78C9AD05" w:rsidR="005A0064" w:rsidRDefault="005A0064" w:rsidP="005A0064">
            <w:r>
              <w:t>Mã định danh cho từng sản phẩm trong 1 đơn</w:t>
            </w:r>
          </w:p>
        </w:tc>
        <w:tc>
          <w:tcPr>
            <w:tcW w:w="1455" w:type="dxa"/>
          </w:tcPr>
          <w:p w14:paraId="1F4C13D2" w14:textId="77777777" w:rsidR="005A0064" w:rsidRDefault="005A0064" w:rsidP="005A0064"/>
        </w:tc>
      </w:tr>
      <w:tr w:rsidR="005A0064" w14:paraId="2919ED73" w14:textId="77777777" w:rsidTr="00864750">
        <w:tc>
          <w:tcPr>
            <w:tcW w:w="2357" w:type="dxa"/>
            <w:vMerge/>
          </w:tcPr>
          <w:p w14:paraId="0AAFB16D" w14:textId="77777777" w:rsidR="005A0064" w:rsidRDefault="005A0064" w:rsidP="005A0064"/>
        </w:tc>
        <w:tc>
          <w:tcPr>
            <w:tcW w:w="2406" w:type="dxa"/>
          </w:tcPr>
          <w:p w14:paraId="11366A75" w14:textId="5E38EE71" w:rsidR="005A0064" w:rsidRDefault="005A0064" w:rsidP="005A0064">
            <w:r>
              <w:t>order_id</w:t>
            </w:r>
          </w:p>
        </w:tc>
        <w:tc>
          <w:tcPr>
            <w:tcW w:w="1130" w:type="dxa"/>
          </w:tcPr>
          <w:p w14:paraId="6F9EC565" w14:textId="7000FC48" w:rsidR="005A0064" w:rsidRDefault="005A0064" w:rsidP="005A0064">
            <w:r>
              <w:t>int</w:t>
            </w:r>
          </w:p>
        </w:tc>
        <w:tc>
          <w:tcPr>
            <w:tcW w:w="1508" w:type="dxa"/>
          </w:tcPr>
          <w:p w14:paraId="3907AB0E" w14:textId="61A552BC" w:rsidR="005A0064" w:rsidRDefault="005A0064" w:rsidP="005A0064">
            <w:r>
              <w:t>Mã đơn hàng tham chiếu</w:t>
            </w:r>
          </w:p>
        </w:tc>
        <w:tc>
          <w:tcPr>
            <w:tcW w:w="1455" w:type="dxa"/>
          </w:tcPr>
          <w:p w14:paraId="7639F932" w14:textId="77777777" w:rsidR="005A0064" w:rsidRDefault="005A0064" w:rsidP="005A0064"/>
        </w:tc>
      </w:tr>
      <w:tr w:rsidR="005A0064" w14:paraId="2186E04D" w14:textId="77777777" w:rsidTr="00864750">
        <w:tc>
          <w:tcPr>
            <w:tcW w:w="2357" w:type="dxa"/>
            <w:vMerge/>
          </w:tcPr>
          <w:p w14:paraId="62B71909" w14:textId="77777777" w:rsidR="005A0064" w:rsidRDefault="005A0064" w:rsidP="005A0064"/>
        </w:tc>
        <w:tc>
          <w:tcPr>
            <w:tcW w:w="2406" w:type="dxa"/>
          </w:tcPr>
          <w:p w14:paraId="25485A51" w14:textId="6F7AF120" w:rsidR="005A0064" w:rsidRDefault="005A0064" w:rsidP="005A0064">
            <w:r>
              <w:t>product_id</w:t>
            </w:r>
          </w:p>
        </w:tc>
        <w:tc>
          <w:tcPr>
            <w:tcW w:w="1130" w:type="dxa"/>
          </w:tcPr>
          <w:p w14:paraId="63BDAC6A" w14:textId="392F7986" w:rsidR="005A0064" w:rsidRDefault="005A0064" w:rsidP="005A0064">
            <w:r>
              <w:t>int</w:t>
            </w:r>
          </w:p>
        </w:tc>
        <w:tc>
          <w:tcPr>
            <w:tcW w:w="1508" w:type="dxa"/>
          </w:tcPr>
          <w:p w14:paraId="7E8C5A49" w14:textId="42F82E6B" w:rsidR="005A0064" w:rsidRDefault="005A0064" w:rsidP="005A0064">
            <w:r>
              <w:t>Mã tham chiếu sản phẩm chính</w:t>
            </w:r>
          </w:p>
        </w:tc>
        <w:tc>
          <w:tcPr>
            <w:tcW w:w="1455" w:type="dxa"/>
          </w:tcPr>
          <w:p w14:paraId="6970A56B" w14:textId="77777777" w:rsidR="005A0064" w:rsidRDefault="005A0064" w:rsidP="005A0064"/>
        </w:tc>
      </w:tr>
      <w:tr w:rsidR="005A0064" w14:paraId="4EF7EA3E" w14:textId="77777777" w:rsidTr="00864750">
        <w:tc>
          <w:tcPr>
            <w:tcW w:w="2357" w:type="dxa"/>
            <w:vMerge/>
          </w:tcPr>
          <w:p w14:paraId="3FEE839F" w14:textId="77777777" w:rsidR="005A0064" w:rsidRDefault="005A0064" w:rsidP="005A0064"/>
        </w:tc>
        <w:tc>
          <w:tcPr>
            <w:tcW w:w="2406" w:type="dxa"/>
          </w:tcPr>
          <w:p w14:paraId="3C3C4E91" w14:textId="5171D72D" w:rsidR="005A0064" w:rsidRDefault="005A0064" w:rsidP="005A0064">
            <w:r>
              <w:t>product_details_id</w:t>
            </w:r>
          </w:p>
        </w:tc>
        <w:tc>
          <w:tcPr>
            <w:tcW w:w="1130" w:type="dxa"/>
          </w:tcPr>
          <w:p w14:paraId="709EE86A" w14:textId="384EB6AC" w:rsidR="005A0064" w:rsidRDefault="005A0064" w:rsidP="005A0064">
            <w:r>
              <w:t xml:space="preserve">int </w:t>
            </w:r>
          </w:p>
        </w:tc>
        <w:tc>
          <w:tcPr>
            <w:tcW w:w="1508" w:type="dxa"/>
          </w:tcPr>
          <w:p w14:paraId="1B471F40" w14:textId="20442E02" w:rsidR="005A0064" w:rsidRDefault="005A0064" w:rsidP="005A0064">
            <w:r>
              <w:t>Mã tham chiếu sản phẩm chi tiết</w:t>
            </w:r>
          </w:p>
        </w:tc>
        <w:tc>
          <w:tcPr>
            <w:tcW w:w="1455" w:type="dxa"/>
          </w:tcPr>
          <w:p w14:paraId="12868DBB" w14:textId="77777777" w:rsidR="005A0064" w:rsidRDefault="005A0064" w:rsidP="005A0064"/>
        </w:tc>
      </w:tr>
      <w:tr w:rsidR="005A0064" w14:paraId="0BB633AB" w14:textId="77777777" w:rsidTr="00864750">
        <w:tc>
          <w:tcPr>
            <w:tcW w:w="2357" w:type="dxa"/>
            <w:vMerge/>
          </w:tcPr>
          <w:p w14:paraId="17E225EA" w14:textId="77777777" w:rsidR="005A0064" w:rsidRDefault="005A0064" w:rsidP="005A0064"/>
        </w:tc>
        <w:tc>
          <w:tcPr>
            <w:tcW w:w="2406" w:type="dxa"/>
          </w:tcPr>
          <w:p w14:paraId="59D5503B" w14:textId="294727B5" w:rsidR="005A0064" w:rsidRDefault="005A0064" w:rsidP="005A0064">
            <w:r>
              <w:t>quantity</w:t>
            </w:r>
          </w:p>
        </w:tc>
        <w:tc>
          <w:tcPr>
            <w:tcW w:w="1130" w:type="dxa"/>
          </w:tcPr>
          <w:p w14:paraId="6773D98C" w14:textId="16E87359" w:rsidR="005A0064" w:rsidRDefault="005A0064" w:rsidP="005A0064">
            <w:r>
              <w:t>int</w:t>
            </w:r>
          </w:p>
        </w:tc>
        <w:tc>
          <w:tcPr>
            <w:tcW w:w="1508" w:type="dxa"/>
          </w:tcPr>
          <w:p w14:paraId="626DC233" w14:textId="20428D8B" w:rsidR="005A0064" w:rsidRDefault="005A0064" w:rsidP="005A0064">
            <w:r>
              <w:t xml:space="preserve">Số lượng sản </w:t>
            </w:r>
            <w:r>
              <w:lastRenderedPageBreak/>
              <w:t>phẩm giao dịch</w:t>
            </w:r>
          </w:p>
        </w:tc>
        <w:tc>
          <w:tcPr>
            <w:tcW w:w="1455" w:type="dxa"/>
          </w:tcPr>
          <w:p w14:paraId="27BFFF69" w14:textId="77777777" w:rsidR="005A0064" w:rsidRDefault="005A0064" w:rsidP="005A0064"/>
        </w:tc>
      </w:tr>
      <w:tr w:rsidR="005A0064" w14:paraId="27160DE4" w14:textId="77777777" w:rsidTr="00864750">
        <w:tc>
          <w:tcPr>
            <w:tcW w:w="2357" w:type="dxa"/>
            <w:vMerge/>
          </w:tcPr>
          <w:p w14:paraId="67E8D666" w14:textId="77777777" w:rsidR="005A0064" w:rsidRDefault="005A0064" w:rsidP="005A0064"/>
        </w:tc>
        <w:tc>
          <w:tcPr>
            <w:tcW w:w="2406" w:type="dxa"/>
          </w:tcPr>
          <w:p w14:paraId="6A75F87E" w14:textId="57108354" w:rsidR="005A0064" w:rsidRDefault="005A0064" w:rsidP="005A0064">
            <w:r>
              <w:t>subtotal</w:t>
            </w:r>
          </w:p>
        </w:tc>
        <w:tc>
          <w:tcPr>
            <w:tcW w:w="1130" w:type="dxa"/>
          </w:tcPr>
          <w:p w14:paraId="4ACAFA20" w14:textId="68FDD324" w:rsidR="005A0064" w:rsidRDefault="005A0064" w:rsidP="005A0064">
            <w:r>
              <w:t>decimal</w:t>
            </w:r>
          </w:p>
        </w:tc>
        <w:tc>
          <w:tcPr>
            <w:tcW w:w="1508" w:type="dxa"/>
          </w:tcPr>
          <w:p w14:paraId="67EA7D3B" w14:textId="3FF6C943" w:rsidR="005A0064" w:rsidRDefault="005A0064" w:rsidP="005A0064">
            <w:r>
              <w:t>Thành tiền khi chưa áp dụng khuyến mãi</w:t>
            </w:r>
          </w:p>
        </w:tc>
        <w:tc>
          <w:tcPr>
            <w:tcW w:w="1455" w:type="dxa"/>
          </w:tcPr>
          <w:p w14:paraId="29D337F2" w14:textId="77777777" w:rsidR="005A0064" w:rsidRDefault="005A0064" w:rsidP="005A0064"/>
        </w:tc>
      </w:tr>
      <w:tr w:rsidR="005A0064" w14:paraId="52AE80E0" w14:textId="77777777" w:rsidTr="00864750">
        <w:tc>
          <w:tcPr>
            <w:tcW w:w="2357" w:type="dxa"/>
            <w:vMerge/>
          </w:tcPr>
          <w:p w14:paraId="028FA62C" w14:textId="77777777" w:rsidR="005A0064" w:rsidRDefault="005A0064" w:rsidP="005A0064"/>
        </w:tc>
        <w:tc>
          <w:tcPr>
            <w:tcW w:w="2406" w:type="dxa"/>
          </w:tcPr>
          <w:p w14:paraId="5BE6A586" w14:textId="57650D49" w:rsidR="005A0064" w:rsidRDefault="005A0064" w:rsidP="005A0064">
            <w:r>
              <w:t>discount_amount</w:t>
            </w:r>
          </w:p>
        </w:tc>
        <w:tc>
          <w:tcPr>
            <w:tcW w:w="1130" w:type="dxa"/>
          </w:tcPr>
          <w:p w14:paraId="3A68E0B8" w14:textId="4B18D67F" w:rsidR="005A0064" w:rsidRDefault="005A0064" w:rsidP="005A0064">
            <w:r>
              <w:t>decimal</w:t>
            </w:r>
          </w:p>
        </w:tc>
        <w:tc>
          <w:tcPr>
            <w:tcW w:w="1508" w:type="dxa"/>
          </w:tcPr>
          <w:p w14:paraId="6481D7EC" w14:textId="6FE243FF" w:rsidR="005A0064" w:rsidRDefault="005A0064" w:rsidP="005A0064">
            <w:r>
              <w:t>Lượng tiền được giảm</w:t>
            </w:r>
          </w:p>
        </w:tc>
        <w:tc>
          <w:tcPr>
            <w:tcW w:w="1455" w:type="dxa"/>
          </w:tcPr>
          <w:p w14:paraId="644553D8" w14:textId="77777777" w:rsidR="005A0064" w:rsidRDefault="005A0064" w:rsidP="005A0064"/>
        </w:tc>
      </w:tr>
      <w:tr w:rsidR="005A0064" w14:paraId="48A5CC28" w14:textId="77777777" w:rsidTr="00864750">
        <w:tc>
          <w:tcPr>
            <w:tcW w:w="2357" w:type="dxa"/>
            <w:vMerge/>
          </w:tcPr>
          <w:p w14:paraId="0B92F170" w14:textId="77777777" w:rsidR="005A0064" w:rsidRDefault="005A0064" w:rsidP="005A0064"/>
        </w:tc>
        <w:tc>
          <w:tcPr>
            <w:tcW w:w="2406" w:type="dxa"/>
          </w:tcPr>
          <w:p w14:paraId="1F4503EC" w14:textId="1F9D9563" w:rsidR="005A0064" w:rsidRDefault="005A0064" w:rsidP="005A0064">
            <w:r>
              <w:t>subtotal_after_discount</w:t>
            </w:r>
          </w:p>
        </w:tc>
        <w:tc>
          <w:tcPr>
            <w:tcW w:w="1130" w:type="dxa"/>
          </w:tcPr>
          <w:p w14:paraId="35B42AFC" w14:textId="3E5E905B" w:rsidR="005A0064" w:rsidRDefault="005A0064" w:rsidP="005A0064">
            <w:r>
              <w:t>decimal</w:t>
            </w:r>
          </w:p>
        </w:tc>
        <w:tc>
          <w:tcPr>
            <w:tcW w:w="1508" w:type="dxa"/>
          </w:tcPr>
          <w:p w14:paraId="5BE1CC81" w14:textId="7991EBE4" w:rsidR="005A0064" w:rsidRDefault="005A0064" w:rsidP="005A0064">
            <w:r>
              <w:t>Thành tiền sau khi áp dụng khuyến mãi</w:t>
            </w:r>
          </w:p>
        </w:tc>
        <w:tc>
          <w:tcPr>
            <w:tcW w:w="1455" w:type="dxa"/>
          </w:tcPr>
          <w:p w14:paraId="006F4B3B" w14:textId="77777777" w:rsidR="005A0064" w:rsidRDefault="005A0064" w:rsidP="005A0064"/>
        </w:tc>
      </w:tr>
    </w:tbl>
    <w:p w14:paraId="01709552" w14:textId="77777777" w:rsidR="00A742C9" w:rsidRDefault="00A742C9" w:rsidP="00A742C9"/>
    <w:p w14:paraId="5E29F44C" w14:textId="20BFCB70" w:rsidR="00CE6C82" w:rsidRDefault="00CE6C82" w:rsidP="00A742C9">
      <w:r>
        <w:t>Phạm vi dữ liệu nguồn là gì</w:t>
      </w:r>
    </w:p>
    <w:p w14:paraId="29F1FEE2" w14:textId="608BFDA0" w:rsidR="00856640" w:rsidRDefault="00856640" w:rsidP="00A742C9">
      <w:r>
        <w:t>Silver Layer Data Documentation</w:t>
      </w:r>
    </w:p>
    <w:p w14:paraId="5E45CB79" w14:textId="77777777" w:rsidR="00856640" w:rsidRDefault="00856640" w:rsidP="00A742C9"/>
    <w:p w14:paraId="0FCF1C82" w14:textId="4542230A" w:rsidR="00F723C1" w:rsidRDefault="00000000" w:rsidP="00A742C9">
      <w:pPr>
        <w:pStyle w:val="Heading1"/>
        <w:numPr>
          <w:ilvl w:val="0"/>
          <w:numId w:val="10"/>
        </w:numPr>
      </w:pPr>
      <w:r>
        <w:t>Architecture &amp; Design</w:t>
      </w:r>
    </w:p>
    <w:p w14:paraId="178562CC" w14:textId="77777777" w:rsidR="00F723C1" w:rsidRDefault="00000000">
      <w:r>
        <w:t>Describe the system architecture:</w:t>
      </w:r>
      <w:r>
        <w:br/>
        <w:t>- Data sources</w:t>
      </w:r>
      <w:r>
        <w:br/>
        <w:t>- Ingestion layer</w:t>
      </w:r>
      <w:r>
        <w:br/>
        <w:t>- Storage layer</w:t>
      </w:r>
      <w:r>
        <w:br/>
        <w:t>- Processing/Transformation</w:t>
      </w:r>
      <w:r>
        <w:br/>
        <w:t>- Consumption layer</w:t>
      </w:r>
      <w:r>
        <w:br/>
        <w:t>- Orchestration &amp; Monitoring</w:t>
      </w:r>
      <w:r>
        <w:br/>
        <w:t>(Include diagrams where possible)</w:t>
      </w:r>
    </w:p>
    <w:p w14:paraId="385BD6F9" w14:textId="220B6249" w:rsidR="001173BC" w:rsidRDefault="001173BC">
      <w:r>
        <w:rPr>
          <w:noProof/>
        </w:rPr>
        <w:lastRenderedPageBreak/>
        <w:drawing>
          <wp:inline distT="0" distB="0" distL="0" distR="0" wp14:anchorId="71A92B34" wp14:editId="77160003">
            <wp:extent cx="5486400" cy="3455670"/>
            <wp:effectExtent l="0" t="0" r="0" b="0"/>
            <wp:docPr id="166396504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65049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758C95" w14:textId="36041EDE" w:rsidR="001173BC" w:rsidRDefault="0043663F">
      <w:r>
        <w:t>Mô tả high level về kiến trúc ở đây</w:t>
      </w:r>
    </w:p>
    <w:p w14:paraId="1949F64D" w14:textId="53AEDEF7" w:rsidR="00192CD4" w:rsidRDefault="008203E4">
      <w:r>
        <w:t>Mô tả về kiến trúc của data lakehouse, phân vùng dữ liệu thế nào. Cách tổ chức dữ liệu(Data Modeling giữa các phân vùng)</w:t>
      </w:r>
    </w:p>
    <w:p w14:paraId="3B4ADF28" w14:textId="2C79BB93" w:rsidR="00014FFA" w:rsidRDefault="00014FFA">
      <w:r>
        <w:t>Silver layer data modeling technique: Star/Snowflake Schema</w:t>
      </w:r>
    </w:p>
    <w:p w14:paraId="6EEE0431" w14:textId="4E773AEA" w:rsidR="00014FFA" w:rsidRDefault="00800061">
      <w:r>
        <w:t>Silver layer data documentation: Above</w:t>
      </w:r>
    </w:p>
    <w:p w14:paraId="7F866516" w14:textId="5B2B18B8" w:rsidR="00800061" w:rsidRDefault="00800061">
      <w:r>
        <w:t>Silver layer ER diagram</w:t>
      </w:r>
    </w:p>
    <w:p w14:paraId="39CFE06E" w14:textId="247A4241" w:rsidR="002E1F73" w:rsidRDefault="002E1F73">
      <w:r w:rsidRPr="002E1F73">
        <w:lastRenderedPageBreak/>
        <w:drawing>
          <wp:inline distT="0" distB="0" distL="0" distR="0" wp14:anchorId="014C8FF5" wp14:editId="655508E9">
            <wp:extent cx="5486400" cy="3192780"/>
            <wp:effectExtent l="0" t="0" r="0" b="7620"/>
            <wp:docPr id="1692705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0587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EF18" w14:textId="00081594" w:rsidR="00F723C1" w:rsidRDefault="00000000" w:rsidP="00A742C9">
      <w:pPr>
        <w:pStyle w:val="Heading1"/>
        <w:numPr>
          <w:ilvl w:val="0"/>
          <w:numId w:val="10"/>
        </w:numPr>
      </w:pPr>
      <w:r>
        <w:t>Pipeline Documentation</w:t>
      </w:r>
    </w:p>
    <w:p w14:paraId="77805464" w14:textId="77777777" w:rsidR="00F723C1" w:rsidRDefault="00000000">
      <w:r>
        <w:t>For each job or pipeline:</w:t>
      </w:r>
      <w:r>
        <w:br/>
        <w:t>- Purpose</w:t>
      </w:r>
      <w:r>
        <w:br/>
        <w:t>- Inputs (schemas, sources)</w:t>
      </w:r>
      <w:r>
        <w:br/>
        <w:t>- Transformations (logic applied)</w:t>
      </w:r>
      <w:r>
        <w:br/>
        <w:t>- Outputs (tables/files, schema)</w:t>
      </w:r>
      <w:r>
        <w:br/>
        <w:t>- Dependencies</w:t>
      </w:r>
      <w:r>
        <w:br/>
        <w:t>- Schedule</w:t>
      </w:r>
      <w:r>
        <w:br/>
        <w:t>- Failure handling</w:t>
      </w:r>
    </w:p>
    <w:p w14:paraId="257FE612" w14:textId="050AD603" w:rsidR="0043663F" w:rsidRDefault="0043663F">
      <w:r>
        <w:t>Mô tả về thiết kế của 3 job ở đây, job 1 từ source đến raw layer, job 2 từ raw đến silver,…..</w:t>
      </w:r>
    </w:p>
    <w:p w14:paraId="7F306152" w14:textId="77777777" w:rsidR="0043663F" w:rsidRDefault="0043663F"/>
    <w:p w14:paraId="6632A14D" w14:textId="4F2E6DA9" w:rsidR="00F723C1" w:rsidRDefault="00000000" w:rsidP="00A742C9">
      <w:pPr>
        <w:pStyle w:val="Heading1"/>
        <w:numPr>
          <w:ilvl w:val="0"/>
          <w:numId w:val="10"/>
        </w:numPr>
      </w:pPr>
      <w:r>
        <w:t>Operations &amp; Maintenance</w:t>
      </w:r>
    </w:p>
    <w:p w14:paraId="3F62EE99" w14:textId="77777777" w:rsidR="00F723C1" w:rsidRDefault="00000000">
      <w:r>
        <w:t>Guidelines for running &amp; maintaining the project:</w:t>
      </w:r>
      <w:r>
        <w:br/>
        <w:t>- Deployment guide (how to run in local/dev/prod)</w:t>
      </w:r>
      <w:r>
        <w:br/>
        <w:t>- Monitoring guide (logs, metrics, dashboards)</w:t>
      </w:r>
      <w:r>
        <w:br/>
        <w:t>- Troubleshooting common issues</w:t>
      </w:r>
      <w:r>
        <w:br/>
        <w:t>- Scaling strategies</w:t>
      </w:r>
    </w:p>
    <w:p w14:paraId="2A0216E1" w14:textId="7BF0BC71" w:rsidR="0043663F" w:rsidRDefault="0043663F">
      <w:r>
        <w:t>Nêu thêm về consumer layer</w:t>
      </w:r>
    </w:p>
    <w:p w14:paraId="51684570" w14:textId="4F281925" w:rsidR="00F723C1" w:rsidRDefault="00000000" w:rsidP="00A742C9">
      <w:pPr>
        <w:pStyle w:val="Heading1"/>
        <w:numPr>
          <w:ilvl w:val="0"/>
          <w:numId w:val="10"/>
        </w:numPr>
      </w:pPr>
      <w:r>
        <w:lastRenderedPageBreak/>
        <w:t>Best Practices</w:t>
      </w:r>
    </w:p>
    <w:p w14:paraId="283CBC12" w14:textId="77777777" w:rsidR="00F723C1" w:rsidRDefault="00000000">
      <w:r>
        <w:t>Tips:</w:t>
      </w:r>
      <w:r>
        <w:br/>
        <w:t>- Write as if onboarding a new team member</w:t>
      </w:r>
      <w:r>
        <w:br/>
        <w:t>- Keep sentences simple &amp; clear</w:t>
      </w:r>
      <w:r>
        <w:br/>
        <w:t>- Include examples (sample queries, sample outputs)</w:t>
      </w:r>
      <w:r>
        <w:br/>
        <w:t>- Keep docs version-controlled</w:t>
      </w:r>
      <w:r>
        <w:br/>
        <w:t>- Automate schema &amp; lineage documentation when possible</w:t>
      </w:r>
    </w:p>
    <w:sectPr w:rsidR="00F723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49BC4" w14:textId="77777777" w:rsidR="00810256" w:rsidRDefault="00810256" w:rsidP="008203E4">
      <w:pPr>
        <w:spacing w:after="0" w:line="240" w:lineRule="auto"/>
      </w:pPr>
      <w:r>
        <w:separator/>
      </w:r>
    </w:p>
  </w:endnote>
  <w:endnote w:type="continuationSeparator" w:id="0">
    <w:p w14:paraId="3DB754A3" w14:textId="77777777" w:rsidR="00810256" w:rsidRDefault="00810256" w:rsidP="0082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923D1" w14:textId="77777777" w:rsidR="00810256" w:rsidRDefault="00810256" w:rsidP="008203E4">
      <w:pPr>
        <w:spacing w:after="0" w:line="240" w:lineRule="auto"/>
      </w:pPr>
      <w:r>
        <w:separator/>
      </w:r>
    </w:p>
  </w:footnote>
  <w:footnote w:type="continuationSeparator" w:id="0">
    <w:p w14:paraId="5B91D3E9" w14:textId="77777777" w:rsidR="00810256" w:rsidRDefault="00810256" w:rsidP="00820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E668F5"/>
    <w:multiLevelType w:val="hybridMultilevel"/>
    <w:tmpl w:val="7DF24D8A"/>
    <w:lvl w:ilvl="0" w:tplc="FFD6489C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3735BD"/>
    <w:multiLevelType w:val="hybridMultilevel"/>
    <w:tmpl w:val="093A3E8C"/>
    <w:lvl w:ilvl="0" w:tplc="F93E7C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658195">
    <w:abstractNumId w:val="8"/>
  </w:num>
  <w:num w:numId="2" w16cid:durableId="688213777">
    <w:abstractNumId w:val="6"/>
  </w:num>
  <w:num w:numId="3" w16cid:durableId="964850197">
    <w:abstractNumId w:val="5"/>
  </w:num>
  <w:num w:numId="4" w16cid:durableId="263615142">
    <w:abstractNumId w:val="4"/>
  </w:num>
  <w:num w:numId="5" w16cid:durableId="1454982731">
    <w:abstractNumId w:val="7"/>
  </w:num>
  <w:num w:numId="6" w16cid:durableId="2037728610">
    <w:abstractNumId w:val="3"/>
  </w:num>
  <w:num w:numId="7" w16cid:durableId="1385179702">
    <w:abstractNumId w:val="2"/>
  </w:num>
  <w:num w:numId="8" w16cid:durableId="2115664835">
    <w:abstractNumId w:val="1"/>
  </w:num>
  <w:num w:numId="9" w16cid:durableId="420613042">
    <w:abstractNumId w:val="0"/>
  </w:num>
  <w:num w:numId="10" w16cid:durableId="534580512">
    <w:abstractNumId w:val="9"/>
  </w:num>
  <w:num w:numId="11" w16cid:durableId="2004115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FA"/>
    <w:rsid w:val="00034616"/>
    <w:rsid w:val="0006063C"/>
    <w:rsid w:val="000750CA"/>
    <w:rsid w:val="000A6A3C"/>
    <w:rsid w:val="001173BC"/>
    <w:rsid w:val="00145B9C"/>
    <w:rsid w:val="0015074B"/>
    <w:rsid w:val="00192CD4"/>
    <w:rsid w:val="002508AF"/>
    <w:rsid w:val="00272E52"/>
    <w:rsid w:val="0029639D"/>
    <w:rsid w:val="002E1F73"/>
    <w:rsid w:val="0031651E"/>
    <w:rsid w:val="00326F90"/>
    <w:rsid w:val="003D5207"/>
    <w:rsid w:val="00405720"/>
    <w:rsid w:val="00431FAD"/>
    <w:rsid w:val="0043663F"/>
    <w:rsid w:val="0046664E"/>
    <w:rsid w:val="00496244"/>
    <w:rsid w:val="004C2CD5"/>
    <w:rsid w:val="004C72F2"/>
    <w:rsid w:val="00567F55"/>
    <w:rsid w:val="005A0064"/>
    <w:rsid w:val="005E1A96"/>
    <w:rsid w:val="005E429A"/>
    <w:rsid w:val="006136DE"/>
    <w:rsid w:val="00616492"/>
    <w:rsid w:val="006B4846"/>
    <w:rsid w:val="006F05F2"/>
    <w:rsid w:val="00720C1C"/>
    <w:rsid w:val="00800061"/>
    <w:rsid w:val="00810256"/>
    <w:rsid w:val="00815A72"/>
    <w:rsid w:val="008203E4"/>
    <w:rsid w:val="00856640"/>
    <w:rsid w:val="00864750"/>
    <w:rsid w:val="0094374C"/>
    <w:rsid w:val="00955904"/>
    <w:rsid w:val="00A71C8A"/>
    <w:rsid w:val="00A742C9"/>
    <w:rsid w:val="00A76A4F"/>
    <w:rsid w:val="00AA1D8D"/>
    <w:rsid w:val="00AE1AFA"/>
    <w:rsid w:val="00B15902"/>
    <w:rsid w:val="00B47730"/>
    <w:rsid w:val="00BE0E50"/>
    <w:rsid w:val="00BF77D4"/>
    <w:rsid w:val="00C87555"/>
    <w:rsid w:val="00CB0664"/>
    <w:rsid w:val="00CE6C82"/>
    <w:rsid w:val="00CF6E81"/>
    <w:rsid w:val="00D068EA"/>
    <w:rsid w:val="00D509EE"/>
    <w:rsid w:val="00D948AD"/>
    <w:rsid w:val="00DC5FE4"/>
    <w:rsid w:val="00F01907"/>
    <w:rsid w:val="00F1121A"/>
    <w:rsid w:val="00F723C1"/>
    <w:rsid w:val="00FC693F"/>
    <w:rsid w:val="00FF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1E1921"/>
  <w14:defaultImageDpi w14:val="330"/>
  <w15:docId w15:val="{8B9BFCD4-395C-47C3-929F-018D1E73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2049</TotalTime>
  <Pages>7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Xuan Ha Khanh</cp:lastModifiedBy>
  <cp:revision>15</cp:revision>
  <dcterms:created xsi:type="dcterms:W3CDTF">2013-12-23T23:15:00Z</dcterms:created>
  <dcterms:modified xsi:type="dcterms:W3CDTF">2025-10-28T18:10:00Z</dcterms:modified>
  <cp:category/>
</cp:coreProperties>
</file>